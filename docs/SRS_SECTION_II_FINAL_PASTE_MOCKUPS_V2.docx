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Section II — Software Requirement Specification</w:t>
      </w:r>
    </w:p>
    <w:p>
      <w:pPr>
        <w:pStyle w:val="Heading2"/>
      </w:pPr>
      <w:r>
        <w:t>Hướng dẫn sử dụng</w:t>
      </w:r>
    </w:p>
    <w:p>
      <w:r>
        <w:t xml:space="preserve">Phần từ </w:t>
      </w:r>
      <w:r>
        <w:rPr>
          <w:b/>
        </w:rPr>
        <w:t>II. Software Requirement Specification</w:t>
      </w:r>
      <w:r>
        <w:t xml:space="preserve"> đến hết </w:t>
      </w:r>
      <w:r>
        <w:rPr>
          <w:b/>
        </w:rPr>
        <w:t>5.4 Release Scope Exclusions</w:t>
      </w:r>
      <w:r>
        <w:t xml:space="preserve"> được viết bằng tiếng Anh để có thể dán trực tiếp vào tài liệu SRS. Phần </w:t>
      </w:r>
      <w:r>
        <w:rPr>
          <w:b/>
        </w:rPr>
        <w:t>Diagram Redrawing Guide</w:t>
      </w:r>
      <w:r>
        <w:t xml:space="preserve"> ở cuối file là hướng dẫn tiếng Việt dành cho người vẽ lại sơ đồ và không cần đưa nguyên văn vào SRS.</w:t>
      </w:r>
    </w:p>
    <w:p>
      <w:r>
        <w:br w:type="page"/>
      </w:r>
    </w:p>
    <w:p>
      <w:pPr>
        <w:pStyle w:val="Heading1"/>
      </w:pPr>
      <w:r>
        <w:t>II. Software Requirement Specification</w:t>
      </w:r>
    </w:p>
    <w:p>
      <w:pPr>
        <w:pStyle w:val="Heading2"/>
      </w:pPr>
      <w:r>
        <w:t>1. Product Overview</w:t>
      </w:r>
    </w:p>
    <w:p>
      <w:r>
        <w:t>The Apartment Building Management System (ABMS) is a mobile application that digitizes the daily operations of a small apartment building. Release 1.0 is designed for one building with 12 floors and approximately 36 to 48 apartment units. The application replaces manual processes such as paper maintenance forms, direct fee notices, phone-based visitor registration, and printed announcements.</w:t>
      </w:r>
    </w:p>
    <w:p>
      <w:r>
        <w:t>The system supports three user roles: Admin, Staff, and Resident. Each role is provided with a dedicated home screen and a role-appropriate set of functions.</w:t>
      </w:r>
    </w:p>
    <w:p>
      <w:pPr>
        <w:pStyle w:val="ListBullet"/>
      </w:pPr>
      <w:r>
        <w:rPr>
          <w:b/>
        </w:rPr>
        <w:t>Admin</w:t>
      </w:r>
      <w:r>
        <w:t xml:space="preserve"> manages user accounts, apartments, resident records, announcements, and overview statistics. Admin can also review maintenance requests, complaints, and visitor activities.</w:t>
      </w:r>
    </w:p>
    <w:p>
      <w:pPr>
        <w:pStyle w:val="ListBullet"/>
      </w:pPr>
      <w:r>
        <w:rPr>
          <w:b/>
        </w:rPr>
        <w:t>Staff</w:t>
      </w:r>
      <w:r>
        <w:t xml:space="preserve"> manages maintenance requests, bills, payment confirmations, visitor check-in and check-out, complaints, and announcements.</w:t>
      </w:r>
    </w:p>
    <w:p>
      <w:pPr>
        <w:pStyle w:val="ListBullet"/>
      </w:pPr>
      <w:r>
        <w:rPr>
          <w:b/>
        </w:rPr>
        <w:t>Resident</w:t>
      </w:r>
      <w:r>
        <w:t xml:space="preserve"> views personal bills and payment history, submits maintenance requests and complaints, registers visitors, reads announcements, and manages personal profile information.</w:t>
      </w:r>
    </w:p>
    <w:p>
      <w:r>
        <w:t>Release 1.0 uses Firebase Authentication for account authentication, Cloud Firestore for application data, and Firebase Storage for uploaded images. The application is implemented with Flutter and is intended for Android and iOS mobile devices.</w:t>
      </w:r>
    </w:p>
    <w:p>
      <w:r>
        <w:t>Invoice payment in Release 1.0 is handled manually. A Resident reviews the building bank account information, performs a bank transfer outside the application, and submits a payment confirmation request. Staff verifies the payment and approves or rejects it. Staff may also record a cash payment. Release 1.0 does not integrate with VNPay, MoMo, an in-app wallet, or another external payment gateway.</w:t>
      </w:r>
    </w:p>
    <w:p>
      <w:r>
        <w:t>The main system capabilities are:</w:t>
      </w:r>
    </w:p>
    <w:p>
      <w:pPr>
        <w:pStyle w:val="ListNumber"/>
      </w:pPr>
      <w:r>
        <w:t>Authentication and role-based navigation.</w:t>
      </w:r>
    </w:p>
    <w:p>
      <w:pPr>
        <w:pStyle w:val="ListNumber"/>
      </w:pPr>
      <w:r>
        <w:t>User account management.</w:t>
      </w:r>
    </w:p>
    <w:p>
      <w:pPr>
        <w:pStyle w:val="ListNumber"/>
      </w:pPr>
      <w:r>
        <w:t>Apartment management.</w:t>
      </w:r>
    </w:p>
    <w:p>
      <w:pPr>
        <w:pStyle w:val="ListNumber"/>
      </w:pPr>
      <w:r>
        <w:t>Resident management.</w:t>
      </w:r>
    </w:p>
    <w:p>
      <w:pPr>
        <w:pStyle w:val="ListNumber"/>
      </w:pPr>
      <w:r>
        <w:t>Maintenance request management.</w:t>
      </w:r>
    </w:p>
    <w:p>
      <w:pPr>
        <w:pStyle w:val="ListNumber"/>
      </w:pPr>
      <w:r>
        <w:t>Bill and manual payment management.</w:t>
      </w:r>
    </w:p>
    <w:p>
      <w:pPr>
        <w:pStyle w:val="ListNumber"/>
      </w:pPr>
      <w:r>
        <w:t>Complaint and feedback management.</w:t>
      </w:r>
    </w:p>
    <w:p>
      <w:pPr>
        <w:pStyle w:val="ListNumber"/>
      </w:pPr>
      <w:r>
        <w:t>Announcement management.</w:t>
      </w:r>
    </w:p>
    <w:p>
      <w:pPr>
        <w:pStyle w:val="ListNumber"/>
      </w:pPr>
      <w:r>
        <w:t>Visitor management.</w:t>
      </w:r>
    </w:p>
    <w:p>
      <w:pPr>
        <w:pStyle w:val="ListNumber"/>
      </w:pPr>
      <w:r>
        <w:t>Dashboard statistics and personal profile management.</w:t>
      </w:r>
    </w:p>
    <w:p>
      <w:r>
        <w:rPr>
          <w:b/>
        </w:rPr>
        <w:t>Figure 1-1: Apartment Building Management System Context</w:t>
      </w:r>
    </w:p>
    <w:p>
      <w:r>
        <w:t>The system context diagram shall show the three human actors and the Firebase services used by the mobile application. Detailed redrawing instructions are provided in the Diagram Redrawing Guide.</w:t>
      </w:r>
    </w:p>
    <w:p>
      <w:pPr>
        <w:pStyle w:val="Heading2"/>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user responsible for system administration and building master data. Admin manages user accounts, roles, account statuses, apartments, resident records, announcements, and dashboard statistics. Admin may also access operational lists for maintenance requests, complaints, and visitors.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building operations user. Staff creates and manages bills, records or verifies payments, processes maintenance requests, responds to complaints, manages visitor entry and exit, and creates or updates announcements.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 person living in an apartment. A Resident views assigned bills, submits bank-transfer payment confirmations, views payment history, creates maintenance requests and complaints, registers visitors, reads announcements, and views or updates personal profile information.</w:t>
            </w:r>
          </w:p>
        </w:tc>
      </w:tr>
    </w:tbl>
    <w:p>
      <w:pPr>
        <w:spacing w:after="0"/>
      </w:pPr>
    </w:p>
    <w:p>
      <w:pPr>
        <w:pStyle w:val="Heading3"/>
      </w:pPr>
      <w:r>
        <w:t>2.2 Use Cases</w:t>
      </w:r>
    </w:p>
    <w:p>
      <w:pPr>
        <w:pStyle w:val="Heading4"/>
      </w:pPr>
      <w:r>
        <w:t>2.2.1 Diagram</w:t>
      </w:r>
    </w:p>
    <w:p>
      <w:r>
        <w:rPr>
          <w:b/>
        </w:rPr>
        <w:t>Figure 2-1: ABMS Use Case Diagram</w:t>
      </w:r>
    </w:p>
    <w:p>
      <w:r>
        <w:t>The use case diagram shall contain the three actors defined in Section 2.1 and the use cases listed in Section 2.2.2. Payment Gateway shall not appear as an actor in Release 1.0.</w:t>
      </w:r>
    </w:p>
    <w:p>
      <w:pPr>
        <w:pStyle w:val="Heading4"/>
      </w:pPr>
      <w:r>
        <w:t>2.2.2 Use Case Descriptions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Function Group</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 Description and Main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selects Logout. The system ends the Firebase authentication session, clears the current application user state, and returns to the Login screen.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Profile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Update Own Profile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Dashboard Statistics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the dashboard. The system retrieves and displays the number of apartments, residents, pending maintenance requests, unpaid bills, and visitors currently inside the building.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User Accounts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Apartments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apartments by floor or occupancy status. Admin may view apartment details, create an apartment, update apartment information, or delete an apartment after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Resident Records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and searches Resident accounts, opens a Resident profile, creates a Resident record, updates Resident information, or changes the Resident account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complaint or feedback content. The system associates the record with the authenticated Resident and apartment, sets the status to Submitted, and saves the record for review.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complaints submitted by the current account, opens a complaint, and views its content, status, response, responder, and response time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Review and Respond to Complaint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enters the apartment identifier, bill type, billing month, amount, and due date. The system validates the input, creates the bill with Unpaid status, and makes it available to the assigned 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Manage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bills associated with the assigned apartment, including bill type, billing month, amount, due date, and status. The Resident may open an unpaid bill to start manual payment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Bank-Transfer Payment Confirmation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an unpaid bill, confirms that cash was received, and records the payment. The system creates an Approved cash payment record and changes the bill status to 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payment records associated with the current Resident or apartment. The system displays amount, payment method, payment status, and transaction time.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creates an announcement by entering a title, content, type, and target roles. The user may also edit or delete an existing announcement. A destructive confirmation is required before deletion.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visitor name, phone number, purpose, expected visit time, and apartment information. The system creates a visitor record with Registered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Visitor List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and searches registered visitors. The list displays visitor identity, apartment, expected time, and the current Registered, Checked In, or Checked Out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selects a visitor, verifies the visitor information, and records Check In when the visitor arrives or Check Out when the visitor leaves. The system stores the relevant timestamps and the Staff or Admin account performing the operation.</w:t>
            </w:r>
          </w:p>
        </w:tc>
      </w:tr>
    </w:tbl>
    <w:p>
      <w:pPr>
        <w:spacing w:after="0"/>
      </w:pPr>
    </w:p>
    <w:p>
      <w:pPr>
        <w:pStyle w:val="Heading2"/>
      </w:pPr>
      <w:r>
        <w:t>3. Software Features</w:t>
      </w:r>
    </w:p>
    <w:p>
      <w:pPr>
        <w:pStyle w:val="Heading3"/>
      </w:pPr>
      <w:r>
        <w:t>3.1 Functional Overview</w:t>
      </w:r>
    </w:p>
    <w:p>
      <w:r>
        <w:t>The ABMS provides a centralized mobile platform for apartment administration and daily resident services. Release 1.0 supports the following three roles:</w:t>
      </w:r>
    </w:p>
    <w:p>
      <w:pPr>
        <w:pStyle w:val="ListNumber"/>
      </w:pPr>
      <w:r>
        <w:t>Admin.</w:t>
      </w:r>
    </w:p>
    <w:p>
      <w:pPr>
        <w:pStyle w:val="ListNumber"/>
      </w:pPr>
      <w:r>
        <w:t>Staff.</w:t>
      </w:r>
    </w:p>
    <w:p>
      <w:pPr>
        <w:pStyle w:val="ListNumber"/>
      </w:pPr>
      <w:r>
        <w:t>Resident.</w:t>
      </w:r>
    </w:p>
    <w:p>
      <w:r>
        <w:t>The application uses role-based routing after successful login:</w:t>
      </w:r>
    </w:p>
    <w:p>
      <w:pPr>
        <w:pStyle w:val="ListBullet"/>
      </w:pPr>
      <w:r>
        <w:t>Admin is redirected to the Admin Home screen.</w:t>
      </w:r>
    </w:p>
    <w:p>
      <w:pPr>
        <w:pStyle w:val="ListBullet"/>
      </w:pPr>
      <w:r>
        <w:t>Staff is redirected to the Staff Home screen.</w:t>
      </w:r>
    </w:p>
    <w:p>
      <w:pPr>
        <w:pStyle w:val="ListBullet"/>
      </w:pPr>
      <w:r>
        <w:t>Resident is redirected to the Resident Home screen.</w:t>
      </w:r>
    </w:p>
    <w:p>
      <w:r>
        <w:t>The functional scope of Release 1.0 consists of:</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 Group</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Scope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Login, logout, session restoration, role-based redirect, and change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user list, search, filter, account creation, account editing, role assignment, apartment assignment, activation, and deactivation.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apartment list, search, filter, details, create, update, delete, and Resident assignment.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resident list, search, create, update, status management, and profile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status updates.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 and 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Staff bill creation and payment confirmation; Resident bill view, manual transfer confirmation, and payment history.</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 and Feedback</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response.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or Staff create, edit, and delete; all roles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registration; Admin or Staff visitor list, check-in, and check-out.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Dashboard and Profile</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overview statistics and personal profile access for all roles.</w:t>
            </w:r>
          </w:p>
        </w:tc>
      </w:tr>
    </w:tbl>
    <w:p>
      <w:pPr>
        <w:spacing w:after="0"/>
      </w:pPr>
    </w:p>
    <w:p>
      <w:pPr>
        <w:pStyle w:val="Heading4"/>
      </w:pPr>
      <w:r>
        <w:t>3.1.1 Screen Flow</w:t>
      </w:r>
    </w:p>
    <w:p>
      <w:r>
        <w:rPr>
          <w:b/>
        </w:rPr>
        <w:t>Figure 3-1: Role-Based Screen Flow</w:t>
      </w:r>
    </w:p>
    <w:p>
      <w:r>
        <w:t>After Login, the application routes the user to one of three home screens according to the assigned role. The complete set of nodes and transitions required in the screen flow is provided in the Diagram Redrawing Guide.</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Initializes Firebase, restores the authentication session, loads the user profile, and redirects to Login or the correct role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Authenticates all roles using email and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Re-authenticates the current user and changes the Firebase Authentication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Profile</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updates permitted personal profile information and provides logout and theme controls.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Admin navigation and overview counters for apartments, residents, pending requests, unpaid bills, and visitors inside.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user accounts by role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and the corresponding Firestore user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Updates permitted user fields, role, apartment assignment, and active or inactive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apartments by floor and occupancy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apartment number, floor, building, area, price, type,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apartment information, owner, residents, and the Resident assignment action.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searches Resident accounts and filters them by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Resident identity and apartment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detailed information for a selected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Staff Operations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Staff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tab navigation to maintenance requests, bills, visitors, complaints, and personal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Services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access to bills, maintenance requests, complaints, announcements, visitor registration, payment history, and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Request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maintenance requests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request with title, category, description, and optional images.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request information, current status, assigned Staff, images,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filter, and update maintenance requests and resolution notes.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Complaint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complaint or feedback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 content, status, and response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review, mark in review, respond to, and resolve complaints.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view and filter building bills.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create a bill for an apartment and billing month.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 details and supports cash recording or bank-transfer approval and rejection.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Bills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bills associated with the Resident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Payment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manual bank-transfer information and submits a payment confirmation request.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Payment History</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payment records associated with the Resident or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announcements visible to the current role. Admin and Staff can open the create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Create or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create or edit an announcement and select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 content. Admin and Staff can edit or delete the announcement.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Registration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 Resident to register a visitor and expected arrival time.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List and Check-In/Out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search, check in, and check out visitors.</w:t>
            </w:r>
          </w:p>
        </w:tc>
      </w:tr>
    </w:tbl>
    <w:p>
      <w:pPr>
        <w:spacing w:after="0"/>
      </w:pPr>
    </w:p>
    <w:p>
      <w:pPr>
        <w:pStyle w:val="Heading4"/>
      </w:pPr>
      <w:r>
        <w:t>3.1.3 Screen Authorization</w:t>
      </w:r>
    </w:p>
    <w:p>
      <w:r>
        <w:rPr>
          <w:rFonts w:ascii="Consolas" w:hAnsi="Consolas" w:eastAsia="Consolas"/>
          <w:color w:val="505050"/>
        </w:rPr>
        <w:t>X</w:t>
      </w:r>
      <w:r>
        <w:t xml:space="preserve"> indicates that the role is authorized to access the screen or action through the intended application flow.</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 or Action</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Admin</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Staff</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or Update Own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Edit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User Role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Activate or Deactivate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Resident to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Resident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Update Request Status or Resolution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Respond to Complaint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Details and Payment Verification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Bank-Transfer Confirmation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Personal Payment History</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List and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Edit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bl>
    <w:p>
      <w:pPr>
        <w:spacing w:after="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System Function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Authentication State Listener</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Listens for Firebase Authentication session changes and updates the current application authentication state.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Role-Based Redirect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Loads the Firestore user profile and redirects an authenticated account to the Admin, Staff, or Resident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Active Account Validation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Prevents an inactive account from continuing to use protected application functions.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Account Provisioning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through a secondary Firebase session, creates the Firestore profile, and rolls back the authentication account if profile creation fails.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Data Access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Firestore Repository Services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create, read, update, delete, query, and stream operations for the application collections.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Image Upload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Uploads selected maintenance request images to Firebase Storage and stores their URLs in the request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Atomic Payment Status Update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Uses a Firestore batch to create or update a payment record and update the related bill status as one operation.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Dashboard Counter Aggregation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Counts apartments, Residents, pending requests, unpaid bills, and checked-in visitors through Firestore aggregate queries.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Text Normalization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Normalizes Vietnamese characters to support case-insensitive and accent-insensitive search.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Localization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Date and Currency Formatting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 xml:space="preserve">Formats dates, date-times, billing months, and currency values using the </w:t>
            </w:r>
            <w:r>
              <w:rPr>
                <w:rFonts w:ascii="Arial" w:hAnsi="Arial" w:eastAsia="Arial"/>
                <w:color w:val="505050"/>
                <w:sz w:val="16"/>
              </w:rPr>
              <w:t>vi_VN</w:t>
            </w:r>
            <w:r>
              <w:rPr>
                <w:rFonts w:ascii="Arial" w:hAnsi="Arial" w:eastAsia="Arial"/>
                <w:sz w:val="16"/>
              </w:rPr>
              <w:t xml:space="preserve"> locale.</w:t>
            </w:r>
          </w:p>
        </w:tc>
      </w:tr>
    </w:tbl>
    <w:p>
      <w:pPr>
        <w:spacing w:after="0"/>
      </w:pPr>
    </w:p>
    <w:p>
      <w:pPr>
        <w:pStyle w:val="Heading4"/>
      </w:pPr>
      <w:r>
        <w:t>3.1.5 Entity Relationship Diagram</w:t>
      </w:r>
    </w:p>
    <w:p>
      <w:r>
        <w:rPr>
          <w:b/>
        </w:rPr>
        <w:t>Figure 3-2: ABMS Entity Relationship Diagram</w:t>
      </w:r>
    </w:p>
    <w:p>
      <w:r>
        <w:t xml:space="preserve">The entity relationship diagram shall contain the eight entities listed below. The entities </w:t>
      </w:r>
      <w:r>
        <w:rPr>
          <w:rFonts w:ascii="Consolas" w:hAnsi="Consolas" w:eastAsia="Consolas"/>
          <w:color w:val="505050"/>
        </w:rPr>
        <w:t>Meal</w:t>
      </w:r>
      <w:r>
        <w:t xml:space="preserve">, </w:t>
      </w:r>
      <w:r>
        <w:rPr>
          <w:rFonts w:ascii="Consolas" w:hAnsi="Consolas" w:eastAsia="Consolas"/>
          <w:color w:val="505050"/>
        </w:rPr>
        <w:t>Meal Subscription</w:t>
      </w:r>
      <w:r>
        <w:t xml:space="preserve">, and </w:t>
      </w:r>
      <w:r>
        <w:rPr>
          <w:rFonts w:ascii="Consolas" w:hAnsi="Consolas" w:eastAsia="Consolas"/>
          <w:color w:val="505050"/>
        </w:rPr>
        <w:t>Product</w:t>
      </w:r>
      <w:r>
        <w:t xml:space="preserve"> are not part of ABMS and shall be removed.</w:t>
      </w:r>
    </w:p>
    <w:p>
      <w:pPr>
        <w:pStyle w:val="Heading5"/>
      </w:pPr>
      <w:r>
        <w:t>Entity Descriptions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Entity</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authentication-related profile data, role, apartment assignment, identity information, and account status for Admin, Staff, and Resident accounts.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apartment number, floor, building, physical information, occupancy status, owner, and assigned Residents.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maintenance request submitted by a Resident, including category, description, images, processing status, assigned Staff,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complaint or feedback item submitted by a Resident and the response provided by Admin or Staff.</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bill assigned to an apartment and Resident for a billing month, including type, amount, due date, and payment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cash or bank-transfer payment record related to a bill, including verification status, proof reference, recorder, and rejection reason.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Notification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an announcement created by Admin or Staff for one or more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visitor registration and its expected time, check-in time, check-out time, status, and processing Staff.</w:t>
            </w:r>
          </w:p>
        </w:tc>
      </w:tr>
    </w:tbl>
    <w:p>
      <w:pPr>
        <w:spacing w:after="0"/>
      </w:pPr>
    </w:p>
    <w:p>
      <w:pPr>
        <w:pStyle w:val="Heading4"/>
      </w:pPr>
      <w:r>
        <w:t>3.1.6 Entity Details</w:t>
      </w:r>
    </w:p>
    <w:p>
      <w:pPr>
        <w:pStyle w:val="Heading5"/>
      </w:pPr>
      <w:r>
        <w:t>User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Authentication user identifier and Firestore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Unique email address used for login.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admin</w:t>
            </w:r>
            <w:r>
              <w:rPr>
                <w:rFonts w:ascii="Arial" w:hAnsi="Arial" w:eastAsia="Arial"/>
                <w:sz w:val="16"/>
              </w:rPr>
              <w:t xml:space="preserve">, </w:t>
            </w:r>
            <w:r>
              <w:rPr>
                <w:rFonts w:ascii="Arial" w:hAnsi="Arial" w:eastAsia="Arial"/>
                <w:color w:val="505050"/>
                <w:sz w:val="16"/>
              </w:rPr>
              <w:t>staff</w:t>
            </w:r>
            <w:r>
              <w:rPr>
                <w:rFonts w:ascii="Arial" w:hAnsi="Arial" w:eastAsia="Arial"/>
                <w:sz w:val="16"/>
              </w:rPr>
              <w:t xml:space="preserve">, or </w:t>
            </w:r>
            <w:r>
              <w:rPr>
                <w:rFonts w:ascii="Arial" w:hAnsi="Arial" w:eastAsia="Arial"/>
                <w:color w:val="505050"/>
                <w:sz w:val="16"/>
              </w:rPr>
              <w:t>resident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apartment assigned to a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National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dateOfBirth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avatarUrl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of the profile image.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active</w:t>
            </w:r>
            <w:r>
              <w:rPr>
                <w:rFonts w:ascii="Arial" w:hAnsi="Arial" w:eastAsia="Arial"/>
                <w:sz w:val="16"/>
              </w:rPr>
              <w:t xml:space="preserve"> or </w:t>
            </w:r>
            <w:r>
              <w:rPr>
                <w:rFonts w:ascii="Arial" w:hAnsi="Arial" w:eastAsia="Arial"/>
                <w:color w:val="505050"/>
                <w:sz w:val="16"/>
              </w:rPr>
              <w:t>inactive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Account profile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profile update time.</w:t>
            </w:r>
          </w:p>
        </w:tc>
      </w:tr>
    </w:tbl>
    <w:p>
      <w:pPr>
        <w:spacing w:after="0"/>
      </w:pPr>
    </w:p>
    <w:p>
      <w:pPr>
        <w:pStyle w:val="Heading5"/>
      </w:pPr>
      <w:r>
        <w:t>Apartment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apartment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number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Integer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 or code. Release 1.0 uses one building.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designated Resident owner.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occupied</w:t>
            </w:r>
            <w:r>
              <w:rPr>
                <w:rFonts w:ascii="Arial" w:hAnsi="Arial" w:eastAsia="Arial"/>
                <w:sz w:val="16"/>
              </w:rPr>
              <w:t xml:space="preserve"> or </w:t>
            </w:r>
            <w:r>
              <w:rPr>
                <w:rFonts w:ascii="Arial" w:hAnsi="Arial" w:eastAsia="Arial"/>
                <w:color w:val="505050"/>
                <w:sz w:val="16"/>
              </w:rPr>
              <w:t>vacant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Identifiers of Residents assigned to the apartment.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rent or reference price in millions of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 such as bedroom and bathroom configuration.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apartment record update time.</w:t>
            </w:r>
          </w:p>
        </w:tc>
      </w:tr>
    </w:tbl>
    <w:p>
      <w:pPr>
        <w:spacing w:after="0"/>
      </w:pPr>
    </w:p>
    <w:p>
      <w:pPr>
        <w:pStyle w:val="Heading5"/>
      </w:pPr>
      <w:r>
        <w:t>Request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maintenance request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Detailed description of the maintenance issue.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plumbing</w:t>
            </w:r>
            <w:r>
              <w:rPr>
                <w:rFonts w:ascii="Arial" w:hAnsi="Arial" w:eastAsia="Arial"/>
                <w:sz w:val="16"/>
              </w:rPr>
              <w:t xml:space="preserve">, </w:t>
            </w:r>
            <w:r>
              <w:rPr>
                <w:rFonts w:ascii="Arial" w:hAnsi="Arial" w:eastAsia="Arial"/>
                <w:color w:val="505050"/>
                <w:sz w:val="16"/>
              </w:rPr>
              <w:t>electrical</w:t>
            </w:r>
            <w:r>
              <w:rPr>
                <w:rFonts w:ascii="Arial" w:hAnsi="Arial" w:eastAsia="Arial"/>
                <w:sz w:val="16"/>
              </w:rPr>
              <w:t xml:space="preserve">, or </w:t>
            </w:r>
            <w:r>
              <w:rPr>
                <w:rFonts w:ascii="Arial" w:hAnsi="Arial" w:eastAsia="Arial"/>
                <w:color w:val="505050"/>
                <w:sz w:val="16"/>
              </w:rPr>
              <w:t>general</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imageUrls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URLs of uploaded request images.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in_progress</w:t>
            </w:r>
            <w:r>
              <w:rPr>
                <w:rFonts w:ascii="Arial" w:hAnsi="Arial" w:eastAsia="Arial"/>
                <w:sz w:val="16"/>
              </w:rPr>
              <w:t xml:space="preserve">, or </w:t>
            </w:r>
            <w:r>
              <w:rPr>
                <w:rFonts w:ascii="Arial" w:hAnsi="Arial" w:eastAsia="Arial"/>
                <w:color w:val="505050"/>
                <w:sz w:val="16"/>
              </w:rPr>
              <w:t>completed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assignedStaffId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assigned to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resolutionNote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 entered by Staff or Admin.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request update time.</w:t>
            </w:r>
          </w:p>
        </w:tc>
      </w:tr>
    </w:tbl>
    <w:p>
      <w:pPr>
        <w:spacing w:after="0"/>
      </w:pPr>
    </w:p>
    <w:p>
      <w:pPr>
        <w:pStyle w:val="Heading5"/>
      </w:pPr>
      <w:r>
        <w:t>Complaint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complaint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complaint.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submitted</w:t>
            </w:r>
            <w:r>
              <w:rPr>
                <w:rFonts w:ascii="Arial" w:hAnsi="Arial" w:eastAsia="Arial"/>
                <w:sz w:val="16"/>
              </w:rPr>
              <w:t xml:space="preserve">, </w:t>
            </w:r>
            <w:r>
              <w:rPr>
                <w:rFonts w:ascii="Arial" w:hAnsi="Arial" w:eastAsia="Arial"/>
                <w:color w:val="505050"/>
                <w:sz w:val="16"/>
              </w:rPr>
              <w:t>in_review</w:t>
            </w:r>
            <w:r>
              <w:rPr>
                <w:rFonts w:ascii="Arial" w:hAnsi="Arial" w:eastAsia="Arial"/>
                <w:sz w:val="16"/>
              </w:rPr>
              <w:t xml:space="preserve">, or </w:t>
            </w:r>
            <w:r>
              <w:rPr>
                <w:rFonts w:ascii="Arial" w:hAnsi="Arial" w:eastAsia="Arial"/>
                <w:color w:val="505050"/>
                <w:sz w:val="16"/>
              </w:rPr>
              <w:t>resolved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entered by Admin or Staff.</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responded.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complaint update time.</w:t>
            </w:r>
          </w:p>
        </w:tc>
      </w:tr>
    </w:tbl>
    <w:p>
      <w:pPr>
        <w:spacing w:after="0"/>
      </w:pPr>
    </w:p>
    <w:p>
      <w:pPr>
        <w:pStyle w:val="Heading5"/>
      </w:pPr>
      <w:r>
        <w:t>Bill</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bill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responsible for the bill when available.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electricity</w:t>
            </w:r>
            <w:r>
              <w:rPr>
                <w:rFonts w:ascii="Arial" w:hAnsi="Arial" w:eastAsia="Arial"/>
                <w:sz w:val="16"/>
              </w:rPr>
              <w:t xml:space="preserve">, </w:t>
            </w:r>
            <w:r>
              <w:rPr>
                <w:rFonts w:ascii="Arial" w:hAnsi="Arial" w:eastAsia="Arial"/>
                <w:color w:val="505050"/>
                <w:sz w:val="16"/>
              </w:rPr>
              <w:t>water</w:t>
            </w:r>
            <w:r>
              <w:rPr>
                <w:rFonts w:ascii="Arial" w:hAnsi="Arial" w:eastAsia="Arial"/>
                <w:sz w:val="16"/>
              </w:rPr>
              <w:t xml:space="preserve">, </w:t>
            </w:r>
            <w:r>
              <w:rPr>
                <w:rFonts w:ascii="Arial" w:hAnsi="Arial" w:eastAsia="Arial"/>
                <w:color w:val="505050"/>
                <w:sz w:val="16"/>
              </w:rPr>
              <w:t>service</w:t>
            </w:r>
            <w:r>
              <w:rPr>
                <w:rFonts w:ascii="Arial" w:hAnsi="Arial" w:eastAsia="Arial"/>
                <w:sz w:val="16"/>
              </w:rPr>
              <w:t xml:space="preserve">, or </w:t>
            </w:r>
            <w:r>
              <w:rPr>
                <w:rFonts w:ascii="Arial" w:hAnsi="Arial" w:eastAsia="Arial"/>
                <w:color w:val="505050"/>
                <w:sz w:val="16"/>
              </w:rPr>
              <w:t>parking</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billingMonth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Billing month in </w:t>
            </w:r>
            <w:r>
              <w:rPr>
                <w:rFonts w:ascii="Arial" w:hAnsi="Arial" w:eastAsia="Arial"/>
                <w:color w:val="505050"/>
                <w:sz w:val="16"/>
              </w:rPr>
              <w:t>YYYY-MM</w:t>
            </w:r>
            <w:r>
              <w:rPr>
                <w:rFonts w:ascii="Arial" w:hAnsi="Arial" w:eastAsia="Arial"/>
                <w:sz w:val="16"/>
              </w:rPr>
              <w:t xml:space="preserve"> format.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dueDate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unpaid</w:t>
            </w:r>
            <w:r>
              <w:rPr>
                <w:rFonts w:ascii="Arial" w:hAnsi="Arial" w:eastAsia="Arial"/>
                <w:sz w:val="16"/>
              </w:rPr>
              <w:t xml:space="preserve">,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paid</w:t>
            </w:r>
            <w:r>
              <w:rPr>
                <w:rFonts w:ascii="Arial" w:hAnsi="Arial" w:eastAsia="Arial"/>
                <w:sz w:val="16"/>
              </w:rPr>
              <w:t xml:space="preserve">, or </w:t>
            </w:r>
            <w:r>
              <w:rPr>
                <w:rFonts w:ascii="Arial" w:hAnsi="Arial" w:eastAsia="Arial"/>
                <w:color w:val="505050"/>
                <w:sz w:val="16"/>
              </w:rPr>
              <w:t>overdue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paidAt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at which the bill was approved as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created the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bill update time.</w:t>
            </w:r>
          </w:p>
        </w:tc>
      </w:tr>
    </w:tbl>
    <w:p>
      <w:pPr>
        <w:spacing w:after="0"/>
      </w:pPr>
    </w:p>
    <w:p>
      <w:pPr>
        <w:pStyle w:val="Heading5"/>
      </w:pPr>
      <w:r>
        <w:t>Payment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payment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making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approved</w:t>
            </w:r>
            <w:r>
              <w:rPr>
                <w:rFonts w:ascii="Arial" w:hAnsi="Arial" w:eastAsia="Arial"/>
                <w:sz w:val="16"/>
              </w:rPr>
              <w:t xml:space="preserve">, or </w:t>
            </w:r>
            <w:r>
              <w:rPr>
                <w:rFonts w:ascii="Arial" w:hAnsi="Arial" w:eastAsia="Arial"/>
                <w:color w:val="505050"/>
                <w:sz w:val="16"/>
              </w:rPr>
              <w:t>rejected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proofImageUrl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or reference for bank-transfer proof when implemented.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recorded, approved, or rejected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rejectReason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Reason entered when a payment is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payment record update time.</w:t>
            </w:r>
          </w:p>
        </w:tc>
      </w:tr>
    </w:tbl>
    <w:p>
      <w:pPr>
        <w:spacing w:after="0"/>
      </w:pPr>
    </w:p>
    <w:p>
      <w:pPr>
        <w:pStyle w:val="Heading5"/>
      </w:pPr>
      <w:r>
        <w:t>Notification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announcement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category or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created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targetRoles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Roles allowed to receive or view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announcement update time.</w:t>
            </w:r>
          </w:p>
        </w:tc>
      </w:tr>
    </w:tbl>
    <w:p>
      <w:pPr>
        <w:spacing w:after="0"/>
      </w:pPr>
    </w:p>
    <w:p>
      <w:pPr>
        <w:pStyle w:val="Heading5"/>
      </w:pPr>
      <w:r>
        <w:t>Visitor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visitor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the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registered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check-in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check-out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registered</w:t>
            </w:r>
            <w:r>
              <w:rPr>
                <w:rFonts w:ascii="Arial" w:hAnsi="Arial" w:eastAsia="Arial"/>
                <w:sz w:val="16"/>
              </w:rPr>
              <w:t xml:space="preserve">, </w:t>
            </w:r>
            <w:r>
              <w:rPr>
                <w:rFonts w:ascii="Arial" w:hAnsi="Arial" w:eastAsia="Arial"/>
                <w:color w:val="505050"/>
                <w:sz w:val="16"/>
              </w:rPr>
              <w:t>checked_in</w:t>
            </w:r>
            <w:r>
              <w:rPr>
                <w:rFonts w:ascii="Arial" w:hAnsi="Arial" w:eastAsia="Arial"/>
                <w:sz w:val="16"/>
              </w:rPr>
              <w:t xml:space="preserve">, or </w:t>
            </w:r>
            <w:r>
              <w:rPr>
                <w:rFonts w:ascii="Arial" w:hAnsi="Arial" w:eastAsia="Arial"/>
                <w:color w:val="505050"/>
                <w:sz w:val="16"/>
              </w:rPr>
              <w:t>checked_out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checkedInBy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checked in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registration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visitor record update time.</w:t>
            </w:r>
          </w:p>
        </w:tc>
      </w:tr>
    </w:tbl>
    <w:p>
      <w:pPr>
        <w:spacing w:after="0"/>
      </w:pPr>
    </w:p>
    <w:p>
      <w:r>
        <w:t>The feature details below follow the required SRS template. Each function contains a reserved screen mock-up area, a screen definition table, and a detailed use case description.</w:t>
      </w:r>
    </w:p>
    <w:p>
      <w:r>
        <w:br w:type="page"/>
      </w:r>
    </w:p>
    <w:p>
      <w:pPr>
        <w:pStyle w:val="Heading3"/>
      </w:pPr>
      <w:r>
        <w:t>3.2 Authentication and Profile Management</w:t>
      </w:r>
    </w:p>
    <w:p>
      <w:pPr>
        <w:pStyle w:val="Heading4"/>
      </w:pPr>
      <w:r>
        <w:t>3.2.1 UC-01 — Login</w:t>
      </w:r>
    </w:p>
    <w:p>
      <w:pPr>
        <w:pStyle w:val="Heading5"/>
      </w:pPr>
      <w:r>
        <w:t>3.2.1.1 Screen Mock-up</w:t>
      </w:r>
    </w:p>
    <w:p>
      <w:pPr>
        <w:keepNext/>
        <w:spacing w:after="100"/>
        <w:jc w:val="center"/>
      </w:pPr>
      <w:r>
        <w:rPr>
          <w:rFonts w:ascii="Arial" w:hAnsi="Arial" w:eastAsia="Arial"/>
          <w:b/>
          <w:sz w:val="21"/>
        </w:rPr>
        <w:t>Figure 3-1: Screen Design of Login</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login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Masked password with show or hide control.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input, authenticates, and redirects by role.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Authentication Error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Message area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Displays invalid credentials, inactive account, or network errors.</w:t>
            </w:r>
          </w:p>
        </w:tc>
      </w:tr>
    </w:tbl>
    <w:p>
      <w:pPr>
        <w:spacing w:after="0"/>
      </w:pPr>
    </w:p>
    <w:p>
      <w:pPr>
        <w:pStyle w:val="Heading5"/>
      </w:pPr>
      <w:r>
        <w:t>3.2.1.2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Login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application has started and the user is not authenticated.</w:t>
              <w:br/>
              <w:t>PRE-02: A Firebase Authentication account and Firestore user profile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email and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authentication session and active profile are loaded, and the correct role home screen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credentials through Firebase Authentication, loads the corresponding user profile, verifies that the account is active, and redirects the user to the home screen for the assigned role.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email, incorrect password, missing profile, inactive status, or Firebase failure results in an error and no protected access.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pPr>
        <w:pStyle w:val="Heading4"/>
      </w:pPr>
      <w:r>
        <w:t>3.2.2 UC-02 — Logout</w:t>
      </w:r>
    </w:p>
    <w:p>
      <w:pPr>
        <w:pStyle w:val="Heading5"/>
      </w:pPr>
      <w:r>
        <w:t>3.2.2.1 Screen Mock-up</w:t>
      </w:r>
    </w:p>
    <w:p>
      <w:pPr>
        <w:keepNext/>
        <w:spacing w:after="100"/>
        <w:jc w:val="center"/>
      </w:pPr>
      <w:r>
        <w:rPr>
          <w:rFonts w:ascii="Arial" w:hAnsi="Arial" w:eastAsia="Arial"/>
          <w:b/>
          <w:sz w:val="21"/>
        </w:rPr>
        <w:t>Figure 3-2: Screen Design of Admin Dashboard or User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 or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Ends the current Firebase Authentication session.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User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The authenticated account whose session will be ended.</w:t>
            </w:r>
          </w:p>
        </w:tc>
      </w:tr>
    </w:tbl>
    <w:p>
      <w:pPr>
        <w:spacing w:after="0"/>
      </w:pPr>
    </w:p>
    <w:p>
      <w:pPr>
        <w:pStyle w:val="Heading5"/>
      </w:pPr>
      <w:r>
        <w:t>3.2.2.2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Logout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 The system ends the Firebase authentication session, clears the current application user state, and returns to the Login screen.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Logout.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session is ended and Login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ends the Firebase authentication session, clears the current application user state, and returns to the Login screen.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If logout reports an error, the application displays the error and maintains a safe authentication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bl>
    <w:p>
      <w:pPr>
        <w:spacing w:after="0"/>
      </w:pPr>
    </w:p>
    <w:p>
      <w:pPr>
        <w:pStyle w:val="Heading4"/>
      </w:pPr>
      <w:r>
        <w:t>3.2.3 UC-03 — Change Password</w:t>
      </w:r>
    </w:p>
    <w:p>
      <w:pPr>
        <w:pStyle w:val="Heading5"/>
      </w:pPr>
      <w:r>
        <w:t>3.2.3.1 Screen Mock-up</w:t>
      </w:r>
    </w:p>
    <w:p>
      <w:pPr>
        <w:keepNext/>
        <w:spacing w:after="100"/>
        <w:jc w:val="center"/>
      </w:pPr>
      <w:r>
        <w:rPr>
          <w:rFonts w:ascii="Arial" w:hAnsi="Arial" w:eastAsia="Arial"/>
          <w:b/>
          <w:sz w:val="21"/>
        </w:rPr>
        <w:t>Figure 3-3: Screen Design of Change Password</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Used to re-authenticate the current user.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New Firebase Authentication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Must match New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Re-authenticates and updates the password.</w:t>
            </w:r>
          </w:p>
        </w:tc>
      </w:tr>
    </w:tbl>
    <w:p>
      <w:pPr>
        <w:spacing w:after="0"/>
      </w:pPr>
    </w:p>
    <w:p>
      <w:pPr>
        <w:pStyle w:val="Heading5"/>
      </w:pPr>
      <w:r>
        <w:t>3.2.3.2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Change Password</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 The system re-authenticates the user, validates the new password, updates the Firebase Authentication password, and displays the result.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knows the current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the password-change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Firebase Authentication stores the new password.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re-authenticates the user, validates the new password, updates the Firebase Authentication password, and displays the result.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Incorrect current password, weak new password, mismatched confirmation, or network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user must be authenticated and know the current password. Release 1.0 has no self-service Forgot Password screen.</w:t>
            </w:r>
          </w:p>
        </w:tc>
      </w:tr>
    </w:tbl>
    <w:p>
      <w:pPr>
        <w:spacing w:after="0"/>
      </w:pPr>
    </w:p>
    <w:p>
      <w:pPr>
        <w:pStyle w:val="Heading4"/>
      </w:pPr>
      <w:r>
        <w:t>3.2.4 UC-04 — View and Update Own Profile</w:t>
      </w:r>
    </w:p>
    <w:p>
      <w:pPr>
        <w:pStyle w:val="Heading5"/>
      </w:pPr>
      <w:r>
        <w:t>3.2.4.1 Screen Mock-up</w:t>
      </w:r>
    </w:p>
    <w:p>
      <w:pPr>
        <w:keepNext/>
        <w:spacing w:after="100"/>
        <w:jc w:val="center"/>
      </w:pPr>
      <w:r>
        <w:rPr>
          <w:rFonts w:ascii="Arial" w:hAnsi="Arial" w:eastAsia="Arial"/>
          <w:b/>
          <w:sz w:val="21"/>
        </w:rPr>
        <w:t>Figure 3-4: Screen Design of User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not editable.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of Birth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 Profile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and saves permitted profile fields.</w:t>
            </w:r>
          </w:p>
        </w:tc>
      </w:tr>
    </w:tbl>
    <w:p>
      <w:pPr>
        <w:spacing w:after="0"/>
      </w:pPr>
    </w:p>
    <w:p>
      <w:pPr>
        <w:pStyle w:val="Heading5"/>
      </w:pPr>
      <w:r>
        <w:t>3.2.4.2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Update Own Profile</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the user profile is loaded.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Profile or submits profile changes.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permitted profile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update permitted profile fields such as full name, phone number, national identity number, and date of birth.</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and saves the permitted changes.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4</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Role, account status, apartment assignment, and email cannot be changed by the user.</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leaves the stored profile unchanged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Role, status, apartment assignment, and email cannot be changed through self-service profile editing.</w:t>
            </w:r>
          </w:p>
        </w:tc>
      </w:tr>
    </w:tbl>
    <w:p>
      <w:pPr>
        <w:spacing w:after="0"/>
      </w:pPr>
    </w:p>
    <w:p>
      <w:r>
        <w:br w:type="page"/>
      </w:r>
    </w:p>
    <w:p>
      <w:pPr>
        <w:pStyle w:val="Heading3"/>
      </w:pPr>
      <w:r>
        <w:t>3.3 Dashboard</w:t>
      </w:r>
    </w:p>
    <w:p>
      <w:pPr>
        <w:pStyle w:val="Heading4"/>
      </w:pPr>
      <w:r>
        <w:t>3.3.1 UC-05 — View Dashboard Statistics</w:t>
      </w:r>
    </w:p>
    <w:p>
      <w:pPr>
        <w:pStyle w:val="Heading5"/>
      </w:pPr>
      <w:r>
        <w:t>3.3.1.1 Screen Mock-up</w:t>
      </w:r>
    </w:p>
    <w:p>
      <w:pPr>
        <w:keepNext/>
        <w:spacing w:after="100"/>
        <w:jc w:val="center"/>
      </w:pPr>
      <w:r>
        <w:rPr>
          <w:rFonts w:ascii="Arial" w:hAnsi="Arial" w:eastAsia="Arial"/>
          <w:b/>
          <w:sz w:val="21"/>
        </w:rPr>
        <w:t>Figure 3-5: Screen Design of Admin Home and Dashboard</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3.3.1-1: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apartments.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Resident profiles.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Requests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Requests with Pending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Unpaid Bills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with Unpaid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Visitors Inside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Visitors with Checked In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Refresh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Reloads all dashboard counters.</w:t>
            </w:r>
          </w:p>
        </w:tc>
      </w:tr>
    </w:tbl>
    <w:p>
      <w:pPr>
        <w:spacing w:after="0"/>
      </w:pPr>
    </w:p>
    <w:p>
      <w:pPr>
        <w:pStyle w:val="Heading5"/>
      </w:pPr>
      <w:r>
        <w:t>3.3.1.2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Dashboard Statistics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 The system retrieves and displays the number of apartments, residents, pending maintenance requests, unpaid bills, and visitors currently inside the building.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or refreshes Dashboard.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Current aggregate counters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retrieves and displays the number of apartments, residents, pending maintenance requests, unpaid bills, and visitors currently inside the building.</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failed count query displays a dashboard loading error without granting additional permissions.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Dashboard output is an on-screen summary and is not an exported report.</w:t>
            </w:r>
          </w:p>
        </w:tc>
      </w:tr>
    </w:tbl>
    <w:p>
      <w:pPr>
        <w:spacing w:after="0"/>
      </w:pPr>
    </w:p>
    <w:p>
      <w:r>
        <w:br w:type="page"/>
      </w:r>
    </w:p>
    <w:p>
      <w:pPr>
        <w:pStyle w:val="Heading3"/>
      </w:pPr>
      <w:r>
        <w:t>3.4 User Management</w:t>
      </w:r>
    </w:p>
    <w:p>
      <w:pPr>
        <w:pStyle w:val="Heading4"/>
      </w:pPr>
      <w:r>
        <w:t>3.4.1 UC-06 — Manage User Accounts</w:t>
      </w:r>
    </w:p>
    <w:p>
      <w:pPr>
        <w:pStyle w:val="Heading5"/>
      </w:pPr>
      <w:r>
        <w:t>3.4.1.1 Screen Mock-up</w:t>
      </w:r>
    </w:p>
    <w:p>
      <w:pPr>
        <w:keepNext/>
        <w:spacing w:after="100"/>
        <w:jc w:val="center"/>
      </w:pPr>
      <w:r>
        <w:rPr>
          <w:rFonts w:ascii="Arial" w:hAnsi="Arial" w:eastAsia="Arial"/>
          <w:b/>
          <w:sz w:val="21"/>
        </w:rPr>
        <w:t>Figure 3-6: Screen Design of User List, User Create, and User Edit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3.4.1-1: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email,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immutable after creation.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Optional 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Switch</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or 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account.</w:t>
            </w:r>
          </w:p>
        </w:tc>
      </w:tr>
    </w:tbl>
    <w:p>
      <w:pPr>
        <w:spacing w:after="0"/>
      </w:pPr>
    </w:p>
    <w:p>
      <w:pPr>
        <w:pStyle w:val="Heading5"/>
      </w:pPr>
      <w:r>
        <w:t>3.4.1.2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User Accounts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User List or submits a create, edit, role, apartment, or status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relevant Firebase Authentication and Firestore account data is created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create an account, edit permitted account information, assign a role, assign an apartment, activate an account, or deactivate an account.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prevents Admin from deactivating the account currently being used.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Duplicate email, invalid data, provisioning failure, self-deactivation, or Firestore failure prevents or rolls back the operation where supported.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Only Admin can create accounts, assign roles, change another account status, and manage account apartment assignments through the intended application flow.</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User accounts are deactivated instead of being permanently deleted in Release 1.0.</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Admin cannot deactivate the account currently being used.</w:t>
            </w:r>
          </w:p>
        </w:tc>
      </w:tr>
    </w:tbl>
    <w:p>
      <w:pPr>
        <w:spacing w:after="0"/>
      </w:pPr>
    </w:p>
    <w:p>
      <w:r>
        <w:br w:type="page"/>
      </w:r>
    </w:p>
    <w:p>
      <w:pPr>
        <w:pStyle w:val="Heading3"/>
      </w:pPr>
      <w:r>
        <w:t>3.5 Apartment and Resident Management</w:t>
      </w:r>
    </w:p>
    <w:p>
      <w:pPr>
        <w:pStyle w:val="Heading4"/>
      </w:pPr>
      <w:r>
        <w:t>3.5.1 UC-07 — Manage Apartments</w:t>
      </w:r>
    </w:p>
    <w:p>
      <w:pPr>
        <w:pStyle w:val="Heading5"/>
      </w:pPr>
      <w:r>
        <w:t>3.5.1.1 Screen Mock-up</w:t>
      </w:r>
    </w:p>
    <w:p>
      <w:pPr>
        <w:keepNext/>
        <w:spacing w:after="100"/>
        <w:jc w:val="center"/>
      </w:pPr>
      <w:r>
        <w:rPr>
          <w:rFonts w:ascii="Arial" w:hAnsi="Arial" w:eastAsia="Arial"/>
          <w:b/>
          <w:sz w:val="21"/>
        </w:rPr>
        <w:t>Figure 3-7: Screen Design of Apartment List, Apartment Form, and Apartment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apartment or owner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by floor.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Vacant or Occupied.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Reference price.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3.5.1.2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Apartments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 Admin may view apartment details, create an apartment, update apartment information, or delete an apartment after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the apartment feature or submits create, update, or delete.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Apartment data is displayed,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view apartment details, create an apartment, update apartment information, or delete an apartment after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 Delete is cancelled if confirmation is declined.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 xml:space="preserve">A Resident account may be assigned to at most one apartment through </w:t>
            </w:r>
            <w:r>
              <w:rPr>
                <w:rFonts w:ascii="Arial" w:hAnsi="Arial" w:eastAsia="Arial"/>
                <w:color w:val="505050"/>
                <w:sz w:val="18"/>
              </w:rPr>
              <w:t>apartmentId</w:t>
            </w:r>
            <w:r>
              <w:rPr>
                <w:rFonts w:ascii="Arial" w:hAnsi="Arial" w:eastAsia="Arial"/>
                <w:sz w:val="18"/>
              </w:rPr>
              <w: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apartment may contain multiple Resident identifiers and may have one optional owner identifier.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pPr>
        <w:pStyle w:val="Heading4"/>
      </w:pPr>
      <w:r>
        <w:t>3.5.2 UC-08 — Assign Resident</w:t>
      </w:r>
    </w:p>
    <w:p>
      <w:pPr>
        <w:pStyle w:val="Heading5"/>
      </w:pPr>
      <w:r>
        <w:t>3.5.2.1 Screen Mock-up</w:t>
      </w:r>
    </w:p>
    <w:p>
      <w:pPr>
        <w:keepNext/>
        <w:spacing w:after="100"/>
        <w:jc w:val="center"/>
      </w:pPr>
      <w:r>
        <w:rPr>
          <w:rFonts w:ascii="Arial" w:hAnsi="Arial" w:eastAsia="Arial"/>
          <w:b/>
          <w:sz w:val="21"/>
        </w:rPr>
        <w:t>Figure 3-8: Screen Design of Apartment Details and Resident Picker Dialog</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Residents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identifiers assigned to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 Indicator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Marks the Resident whose identifier equals ownerId.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the Resident Picker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Selection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Selects the Resident to assign.</w:t>
            </w:r>
          </w:p>
        </w:tc>
      </w:tr>
    </w:tbl>
    <w:p>
      <w:pPr>
        <w:spacing w:after="0"/>
      </w:pPr>
    </w:p>
    <w:p>
      <w:pPr>
        <w:pStyle w:val="Heading5"/>
      </w:pPr>
      <w:r>
        <w:t>3.5.2.2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Assign Resident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 and the apartment and Resident records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selects a Resident in the Apartment Details assignment dialog.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apartment and Resident records are updated, and the apartment becomes Occupied.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adds the Resident identifier to the apartment, updates the Resident apartment assignment, marks the apartment as Occupied, and records the selected Resident as the apartment owner in the current screen flow.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records or transaction failure leaves the assignment incomplete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current screen flow assigns the selected Resident and stores that Resident as apartment owner.</w:t>
            </w:r>
          </w:p>
        </w:tc>
      </w:tr>
    </w:tbl>
    <w:p>
      <w:pPr>
        <w:spacing w:after="0"/>
      </w:pPr>
    </w:p>
    <w:p>
      <w:pPr>
        <w:pStyle w:val="Heading4"/>
      </w:pPr>
      <w:r>
        <w:t>3.5.3 UC-09 — Manage Resident Records</w:t>
      </w:r>
    </w:p>
    <w:p>
      <w:pPr>
        <w:pStyle w:val="Heading5"/>
      </w:pPr>
      <w:r>
        <w:t>3.5.3.1 Screen Mock-up</w:t>
      </w:r>
    </w:p>
    <w:p>
      <w:pPr>
        <w:keepNext/>
        <w:spacing w:after="100"/>
        <w:jc w:val="center"/>
      </w:pPr>
      <w:r>
        <w:rPr>
          <w:rFonts w:ascii="Arial" w:hAnsi="Arial" w:eastAsia="Arial"/>
          <w:b/>
          <w:sz w:val="21"/>
        </w:rPr>
        <w:t>Figure 3-9: Screen Design of Resident List, Resident Form, and Resident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phone,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profile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phone.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Resident profile.</w:t>
            </w:r>
          </w:p>
        </w:tc>
      </w:tr>
    </w:tbl>
    <w:p>
      <w:pPr>
        <w:spacing w:after="0"/>
      </w:pPr>
    </w:p>
    <w:p>
      <w:pPr>
        <w:pStyle w:val="Heading5"/>
      </w:pPr>
      <w:r>
        <w:t>3.5.3.2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Resident Records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Resident Management or submits a Resident change.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Resident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Creating a Resident profile in this feature currently writes Firestore profile data; account provisioning should be performed through User Management when login access is required.</w:t>
            </w:r>
          </w:p>
        </w:tc>
      </w:tr>
    </w:tbl>
    <w:p>
      <w:pPr>
        <w:spacing w:after="0"/>
      </w:pPr>
    </w:p>
    <w:p>
      <w:r>
        <w:br w:type="page"/>
      </w:r>
    </w:p>
    <w:p>
      <w:pPr>
        <w:pStyle w:val="Heading3"/>
      </w:pPr>
      <w:r>
        <w:t>3.6 Maintenance Request Management</w:t>
      </w:r>
    </w:p>
    <w:p>
      <w:pPr>
        <w:pStyle w:val="Heading4"/>
      </w:pPr>
      <w:r>
        <w:t>3.6.1 UC-10 — Submit Maintenance Request</w:t>
      </w:r>
    </w:p>
    <w:p>
      <w:pPr>
        <w:pStyle w:val="Heading5"/>
      </w:pPr>
      <w:r>
        <w:t>3.6.1.1 Screen Mock-up</w:t>
      </w:r>
    </w:p>
    <w:p>
      <w:pPr>
        <w:keepNext/>
        <w:spacing w:after="100"/>
        <w:jc w:val="center"/>
      </w:pPr>
      <w:r>
        <w:rPr>
          <w:rFonts w:ascii="Arial" w:hAnsi="Arial" w:eastAsia="Arial"/>
          <w:b/>
          <w:sz w:val="21"/>
        </w:rPr>
        <w:t>Figure 3-10: Screen Design of Request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Choice control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Plumbing, Electrical, or General.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Issue 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Image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 to three images.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Request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Uploads images and creates request.</w:t>
            </w:r>
          </w:p>
        </w:tc>
      </w:tr>
    </w:tbl>
    <w:p>
      <w:pPr>
        <w:spacing w:after="0"/>
      </w:pPr>
    </w:p>
    <w:p>
      <w:pPr>
        <w:pStyle w:val="Heading5"/>
      </w:pPr>
      <w:r>
        <w:t>3.6.1.2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Maintenance Request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 The system associates the request with the authenticated Resident and apartment, sets the status to Pending, saves the request, and makes it available to Staff and 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request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request is stored with uploaded image URLs when images were selected.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request with the authenticated Resident and apartment, sets the status to Pending, saves the request, and makes it available to Staff and Admin.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Resident without an apartment, invalid input, upload failure, or Firestore failure prevents submission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3.6.2 UC-11 — View Own Maintenance Requests</w:t>
      </w:r>
    </w:p>
    <w:p>
      <w:pPr>
        <w:pStyle w:val="Heading5"/>
      </w:pPr>
      <w:r>
        <w:t>3.6.2.1 Screen Mock-up</w:t>
      </w:r>
    </w:p>
    <w:p>
      <w:pPr>
        <w:keepNext/>
        <w:spacing w:after="100"/>
        <w:jc w:val="center"/>
      </w:pPr>
      <w:r>
        <w:rPr>
          <w:rFonts w:ascii="Arial" w:hAnsi="Arial" w:eastAsia="Arial"/>
          <w:b/>
          <w:sz w:val="21"/>
        </w:rPr>
        <w:t>Figure 3-11: Screen Design of My Request List and Request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requests.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Complete request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Staff or Admin resolution note.</w:t>
            </w:r>
          </w:p>
        </w:tc>
      </w:tr>
    </w:tbl>
    <w:p>
      <w:pPr>
        <w:spacing w:after="0"/>
      </w:pPr>
    </w:p>
    <w:p>
      <w:pPr>
        <w:pStyle w:val="Heading5"/>
      </w:pPr>
      <w:r>
        <w:t>3.6.2.2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request list or selects a request.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Requests for the current Resident and the selected details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 and retry option where available.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3.6.3 UC-12 — Manage Maintenance Requests</w:t>
      </w:r>
    </w:p>
    <w:p>
      <w:pPr>
        <w:pStyle w:val="Heading5"/>
      </w:pPr>
      <w:r>
        <w:t>3.6.3.1 Screen Mock-up</w:t>
      </w:r>
    </w:p>
    <w:p>
      <w:pPr>
        <w:keepNext/>
        <w:spacing w:after="100"/>
        <w:jc w:val="center"/>
      </w:pPr>
      <w:r>
        <w:rPr>
          <w:rFonts w:ascii="Arial" w:hAnsi="Arial" w:eastAsia="Arial"/>
          <w:b/>
          <w:sz w:val="21"/>
        </w:rPr>
        <w:t>Figure 3-12: Screen Design of Request Management and Request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Tabs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request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In Progress, or Completed.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 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Saves status and processing account.</w:t>
            </w:r>
          </w:p>
        </w:tc>
      </w:tr>
    </w:tbl>
    <w:p>
      <w:pPr>
        <w:spacing w:after="0"/>
      </w:pPr>
    </w:p>
    <w:p>
      <w:pPr>
        <w:pStyle w:val="Heading5"/>
      </w:pPr>
      <w:r>
        <w:t>3.6.3.2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request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Request Management or submits a status update.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request status, processing account identifier, resolution note,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a request and updates it from Pending to In Progress or Completed.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current processing account identifier and an optional resolution note when the update is submitted.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status, missing request,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r>
        <w:br w:type="page"/>
      </w:r>
    </w:p>
    <w:p>
      <w:pPr>
        <w:pStyle w:val="Heading3"/>
      </w:pPr>
      <w:r>
        <w:t>3.7 Complaint and Feedback Management</w:t>
      </w:r>
    </w:p>
    <w:p>
      <w:pPr>
        <w:pStyle w:val="Heading4"/>
      </w:pPr>
      <w:r>
        <w:t>3.7.1 UC-13 — Submit Complaint or Feedback</w:t>
      </w:r>
    </w:p>
    <w:p>
      <w:pPr>
        <w:pStyle w:val="Heading5"/>
      </w:pPr>
      <w:r>
        <w:t>3.7.1.1 Screen Mock-up</w:t>
      </w:r>
    </w:p>
    <w:p>
      <w:pPr>
        <w:keepNext/>
        <w:spacing w:after="100"/>
        <w:jc w:val="center"/>
      </w:pPr>
      <w:r>
        <w:rPr>
          <w:rFonts w:ascii="Arial" w:hAnsi="Arial" w:eastAsia="Arial"/>
          <w:b/>
          <w:sz w:val="21"/>
        </w:rPr>
        <w:t>Figure 3-13: Screen Design of Complaint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and 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Derived from authenticated profile.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Complaint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Submitted complaint.</w:t>
            </w:r>
          </w:p>
        </w:tc>
      </w:tr>
    </w:tbl>
    <w:p>
      <w:pPr>
        <w:spacing w:after="0"/>
      </w:pPr>
    </w:p>
    <w:p>
      <w:pPr>
        <w:pStyle w:val="Heading5"/>
      </w:pPr>
      <w:r>
        <w:t>3.7.1.2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Complaint or Feedback</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 The system associates the record with the authenticated Resident and apartment, sets the status to Submitted, and saves the record for review.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complaint content.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complaint with Submitted status is stored.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record with the authenticated Resident and apartment, sets the status to Submitted, and saves the record for review.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content, missing apartment assignment, or Firestore failure prevents submission.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3.7.2 UC-14 — View Own Complaints</w:t>
      </w:r>
    </w:p>
    <w:p>
      <w:pPr>
        <w:pStyle w:val="Heading5"/>
      </w:pPr>
      <w:r>
        <w:t>3.7.2.1 Screen Mock-up</w:t>
      </w:r>
    </w:p>
    <w:p>
      <w:pPr>
        <w:keepNext/>
        <w:spacing w:after="100"/>
        <w:jc w:val="center"/>
      </w:pPr>
      <w:r>
        <w:rPr>
          <w:rFonts w:ascii="Arial" w:hAnsi="Arial" w:eastAsia="Arial"/>
          <w:b/>
          <w:sz w:val="21"/>
        </w:rPr>
        <w:t>Figure 3-14: Screen Design of My Complaint List and Complaint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complaints.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or Staff response.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of response.</w:t>
            </w:r>
          </w:p>
        </w:tc>
      </w:tr>
    </w:tbl>
    <w:p>
      <w:pPr>
        <w:spacing w:after="0"/>
      </w:pPr>
    </w:p>
    <w:p>
      <w:pPr>
        <w:pStyle w:val="Heading5"/>
      </w:pPr>
      <w:r>
        <w:t>3.7.2.2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Complaints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complaint list or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Complaints for the current Resident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3.7.3 UC-15 — Review and Respond to Complaint</w:t>
      </w:r>
    </w:p>
    <w:p>
      <w:pPr>
        <w:pStyle w:val="Heading5"/>
      </w:pPr>
      <w:r>
        <w:t>3.7.3.1 Screen Mock-up</w:t>
      </w:r>
    </w:p>
    <w:p>
      <w:pPr>
        <w:keepNext/>
        <w:spacing w:after="100"/>
        <w:jc w:val="center"/>
      </w:pPr>
      <w:r>
        <w:rPr>
          <w:rFonts w:ascii="Arial" w:hAnsi="Arial" w:eastAsia="Arial"/>
          <w:b/>
          <w:sz w:val="21"/>
        </w:rPr>
        <w:t>Figure 3-15: Screen Design of Complaint Management and Complaint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complaint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Mark In Review</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Changes status to In Review.</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resolve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Stores response and resolves complaint.</w:t>
            </w:r>
          </w:p>
        </w:tc>
      </w:tr>
    </w:tbl>
    <w:p>
      <w:pPr>
        <w:spacing w:after="0"/>
      </w:pPr>
    </w:p>
    <w:p>
      <w:pPr>
        <w:pStyle w:val="Heading5"/>
      </w:pPr>
      <w:r>
        <w:t>3.7.3.2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Review and Respond to Complaint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 The system stores the response, responder, response time, and final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complaint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marks the complaint In Review or submits a response.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Status, response, responder, response time,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response, responder, response time, and final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required response, missing complaint, or Firestore failure prevents resolution.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r>
        <w:br w:type="page"/>
      </w:r>
    </w:p>
    <w:p>
      <w:pPr>
        <w:pStyle w:val="Heading3"/>
      </w:pPr>
      <w:r>
        <w:t>3.8 Bill and Manual Payment Management</w:t>
      </w:r>
    </w:p>
    <w:p>
      <w:pPr>
        <w:pStyle w:val="Heading4"/>
      </w:pPr>
      <w:r>
        <w:t>3.8.1 UC-16 — Create Bill</w:t>
      </w:r>
    </w:p>
    <w:p>
      <w:pPr>
        <w:pStyle w:val="Heading5"/>
      </w:pPr>
      <w:r>
        <w:t>3.8.1.1 Screen Mock-up</w:t>
      </w:r>
    </w:p>
    <w:p>
      <w:pPr>
        <w:keepNext/>
        <w:spacing w:after="100"/>
        <w:jc w:val="center"/>
      </w:pPr>
      <w:r>
        <w:rPr>
          <w:rFonts w:ascii="Arial" w:hAnsi="Arial" w:eastAsia="Arial"/>
          <w:b/>
          <w:sz w:val="21"/>
        </w:rPr>
        <w:t>Figure 3-16: Screen Design of Bill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Identifier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Electricity, Water, Service, or Parking.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Positive VND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YYYY-MM.</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an Unpaid bill.</w:t>
            </w:r>
          </w:p>
        </w:tc>
      </w:tr>
    </w:tbl>
    <w:p>
      <w:pPr>
        <w:spacing w:after="0"/>
      </w:pPr>
    </w:p>
    <w:p>
      <w:pPr>
        <w:pStyle w:val="Heading5"/>
      </w:pPr>
      <w:r>
        <w:t>3.8.1.2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Create Bill</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 The system validates the input, creates the bill with Unpaid status, and makes it available to the assigned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submits the Bill Create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Unpaid bill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input, creates the bill with Unpaid status, and makes it available to the assigned Resident.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apartment, amount, month, due date, or Firestore failure prevents creation.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3.8.2 UC-17 — View and Manage Bills</w:t>
      </w:r>
    </w:p>
    <w:p>
      <w:pPr>
        <w:pStyle w:val="Heading5"/>
      </w:pPr>
      <w:r>
        <w:t>3.8.2.1 Screen Mock-up</w:t>
      </w:r>
    </w:p>
    <w:p>
      <w:pPr>
        <w:keepNext/>
        <w:spacing w:after="100"/>
        <w:jc w:val="center"/>
      </w:pPr>
      <w:r>
        <w:rPr>
          <w:rFonts w:ascii="Arial" w:hAnsi="Arial" w:eastAsia="Arial"/>
          <w:b/>
          <w:sz w:val="21"/>
        </w:rPr>
        <w:t>Figure 3-17: Screen Design of Bill List and Bill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month.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bill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Matching bills.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data.</w:t>
            </w:r>
          </w:p>
        </w:tc>
      </w:tr>
    </w:tbl>
    <w:p>
      <w:pPr>
        <w:spacing w:after="0"/>
      </w:pPr>
    </w:p>
    <w:p>
      <w:pPr>
        <w:pStyle w:val="Heading5"/>
      </w:pPr>
      <w:r>
        <w:t>3.8.2.2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Manage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 Staff selects a bill to view its details and any pending payment request. Staff may proceed to record cash payment or approve or reject a bank-transfer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opens Bill List, applies filters, or opens Bill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bill and pending-payment information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selects a bill to view its details and any pending payment request.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may proceed to record cash payment or approve or reject a bank-transfer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bills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3.8.3 UC-18 — View My Bills</w:t>
      </w:r>
    </w:p>
    <w:p>
      <w:pPr>
        <w:pStyle w:val="Heading5"/>
      </w:pPr>
      <w:r>
        <w:t>3.8.3.1 Screen Mock-up</w:t>
      </w:r>
    </w:p>
    <w:p>
      <w:pPr>
        <w:keepNext/>
        <w:spacing w:after="100"/>
        <w:jc w:val="center"/>
      </w:pPr>
      <w:r>
        <w:rPr>
          <w:rFonts w:ascii="Arial" w:hAnsi="Arial" w:eastAsia="Arial"/>
          <w:b/>
          <w:sz w:val="21"/>
        </w:rPr>
        <w:t>Figure 3-18: Screen Design of My Bills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Authenticated Resident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for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category.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status.</w:t>
            </w:r>
          </w:p>
        </w:tc>
      </w:tr>
    </w:tbl>
    <w:p>
      <w:pPr>
        <w:spacing w:after="0"/>
      </w:pPr>
    </w:p>
    <w:p>
      <w:pPr>
        <w:pStyle w:val="Heading5"/>
      </w:pPr>
      <w:r>
        <w:t>3.8.3.2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My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 The Resident may open an unpaid bill to start manual payment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My Bills.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Bills for the assigned apartment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may open an unpaid bill to start manual payment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apartment assignment, no bills, or query failure displays the corresponding empty or error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3.8.4 UC-19 — Submit Bank-Transfer Payment Confirmation</w:t>
      </w:r>
    </w:p>
    <w:p>
      <w:pPr>
        <w:pStyle w:val="Heading5"/>
      </w:pPr>
      <w:r>
        <w:t>3.8.4.1 Screen Mock-up</w:t>
      </w:r>
    </w:p>
    <w:p>
      <w:pPr>
        <w:keepNext/>
        <w:spacing w:after="100"/>
        <w:jc w:val="center"/>
      </w:pPr>
      <w:r>
        <w:rPr>
          <w:rFonts w:ascii="Arial" w:hAnsi="Arial" w:eastAsia="Arial"/>
          <w:b/>
          <w:sz w:val="21"/>
        </w:rPr>
        <w:t>Figure 3-19: Screen Design of Bill Payment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Summary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Bank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bank.</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Account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account.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Transfer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transfer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Copy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Copies bank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Transfer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Pending payment request.</w:t>
            </w:r>
          </w:p>
        </w:tc>
      </w:tr>
    </w:tbl>
    <w:p>
      <w:pPr>
        <w:spacing w:after="0"/>
      </w:pPr>
    </w:p>
    <w:p>
      <w:pPr>
        <w:pStyle w:val="Heading5"/>
      </w:pPr>
      <w:r>
        <w:t>3.8.4.2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Bank-Transfer Payment Confirmation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the selected bill is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confirms that a transfer was made.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payment is created and the bill becomes Pending in one batch.</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Pending payment record and changes the bill status to Pending for Staff verification.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makes no change. Firestore failure prevents both records from being presented as successfully updated.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submitted bank-transfer confirmation places both the payment and the related bill into Pending state.</w:t>
            </w:r>
          </w:p>
        </w:tc>
      </w:tr>
    </w:tbl>
    <w:p>
      <w:pPr>
        <w:spacing w:after="0"/>
      </w:pPr>
    </w:p>
    <w:p>
      <w:pPr>
        <w:pStyle w:val="Heading4"/>
      </w:pPr>
      <w:r>
        <w:t>3.8.5 UC-20 — Record Cash Payment</w:t>
      </w:r>
    </w:p>
    <w:p>
      <w:pPr>
        <w:pStyle w:val="Heading5"/>
      </w:pPr>
      <w:r>
        <w:t>3.8.5.1 Screen Mock-up</w:t>
      </w:r>
    </w:p>
    <w:p>
      <w:pPr>
        <w:keepNext/>
        <w:spacing w:after="100"/>
        <w:jc w:val="center"/>
      </w:pPr>
      <w:r>
        <w:rPr>
          <w:rFonts w:ascii="Arial" w:hAnsi="Arial" w:eastAsia="Arial"/>
          <w:b/>
          <w:sz w:val="21"/>
        </w:rPr>
        <w:t>Figure 3-20: Screen Design of Bill Details — Record Cash Payment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3.8.5-1: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unpaid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cash-receipt confirmation.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Confirmation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Confirms cash was received.</w:t>
            </w:r>
          </w:p>
        </w:tc>
      </w:tr>
    </w:tbl>
    <w:p>
      <w:pPr>
        <w:spacing w:after="0"/>
      </w:pPr>
    </w:p>
    <w:p>
      <w:pPr>
        <w:pStyle w:val="Heading5"/>
      </w:pPr>
      <w:r>
        <w:t>3.8.5.2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Record Cash Payment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 The system creates an Approved cash payment record and changes the bill status to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the selected bill is not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confirms cash receipt.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Approved cash payment is created and the bill becomes Paid.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an Approved cash payment record and changes the bill status to 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or Firestore failure leaves the bill unchanged.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cash payment recorded by Staff is created as Approved and changes the related bill to Paid.</w:t>
            </w:r>
          </w:p>
        </w:tc>
      </w:tr>
    </w:tbl>
    <w:p>
      <w:pPr>
        <w:spacing w:after="0"/>
      </w:pPr>
    </w:p>
    <w:p>
      <w:pPr>
        <w:pStyle w:val="Heading4"/>
      </w:pPr>
      <w:r>
        <w:t>3.8.6 UC-21 — Approve or Reject Bank Transfer</w:t>
      </w:r>
    </w:p>
    <w:p>
      <w:pPr>
        <w:pStyle w:val="Heading5"/>
      </w:pPr>
      <w:r>
        <w:t>3.8.6.1 Screen Mock-up</w:t>
      </w:r>
    </w:p>
    <w:p>
      <w:pPr>
        <w:keepNext/>
        <w:spacing w:after="100"/>
        <w:jc w:val="center"/>
      </w:pPr>
      <w:r>
        <w:rPr>
          <w:rFonts w:ascii="Arial" w:hAnsi="Arial" w:eastAsia="Arial"/>
          <w:b/>
          <w:sz w:val="21"/>
        </w:rPr>
        <w:t>Figure 3-21: Screen Design of Bill Details — Pending Bank Transfer</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3.8.6-1: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awaiting verification.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transfer proof reference.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Approve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Approves payment and marks bill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rejection-reason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Rejection Reason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reject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reason.</w:t>
            </w:r>
          </w:p>
        </w:tc>
      </w:tr>
    </w:tbl>
    <w:p>
      <w:pPr>
        <w:spacing w:after="0"/>
      </w:pPr>
    </w:p>
    <w:p>
      <w:pPr>
        <w:pStyle w:val="Heading5"/>
      </w:pPr>
      <w:r>
        <w:t>3.8.6.2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Approve or Reject Bank Transfer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a Pending payment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selects Approve or submits Reject with a reason.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Approval produces an Approved payment and Paid bill; rejection produces a Rejected payment and Unpaid bill.</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Approval changes the payment to Approved and the bill to Paid.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Rejection records a reason, changes the payment to Rejected, and returns the bill to Unpaid.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payment, missing rejection reason, cancellation, or Firestore failure prevents the status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Approval of a payment changes the payment to Approved and the related bill to Paid.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Rejection of a bank-transfer confirmation requires a reason, changes the payment to Rejected, and returns the related bill to Unpaid.</w:t>
            </w:r>
          </w:p>
        </w:tc>
      </w:tr>
    </w:tbl>
    <w:p>
      <w:pPr>
        <w:spacing w:after="0"/>
      </w:pPr>
    </w:p>
    <w:p>
      <w:pPr>
        <w:pStyle w:val="Heading4"/>
      </w:pPr>
      <w:r>
        <w:t>3.8.7 UC-22 — View Payment History</w:t>
      </w:r>
    </w:p>
    <w:p>
      <w:pPr>
        <w:pStyle w:val="Heading5"/>
      </w:pPr>
      <w:r>
        <w:t>3.8.7.1 Screen Mock-up</w:t>
      </w:r>
    </w:p>
    <w:p>
      <w:pPr>
        <w:keepNext/>
        <w:spacing w:after="100"/>
        <w:jc w:val="center"/>
      </w:pPr>
      <w:r>
        <w:rPr>
          <w:rFonts w:ascii="Arial" w:hAnsi="Arial" w:eastAsia="Arial"/>
          <w:b/>
          <w:sz w:val="21"/>
        </w:rPr>
        <w:t>Figure 3-22: Screen Design of Payment History</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3.8.7-1: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or apartment payments.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Method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Cash or Bank Transfer.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Approved, or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and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creation time.</w:t>
            </w:r>
          </w:p>
        </w:tc>
      </w:tr>
    </w:tbl>
    <w:p>
      <w:pPr>
        <w:spacing w:after="0"/>
      </w:pPr>
    </w:p>
    <w:p>
      <w:pPr>
        <w:pStyle w:val="Heading5"/>
      </w:pPr>
      <w:r>
        <w:t>3.8.7.2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Payment History</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 The system displays amount, payment method, payment status, and transaction time.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Payment History.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payments are displayed in descending time order.</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displays amount, payment method, payment status, and transaction time.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payments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r>
        <w:br w:type="page"/>
      </w:r>
    </w:p>
    <w:p>
      <w:pPr>
        <w:pStyle w:val="Heading3"/>
      </w:pPr>
      <w:r>
        <w:t>3.9 Announcement Management</w:t>
      </w:r>
    </w:p>
    <w:p>
      <w:pPr>
        <w:pStyle w:val="Heading4"/>
      </w:pPr>
      <w:r>
        <w:t>3.9.1 UC-23 — View Announcements</w:t>
      </w:r>
    </w:p>
    <w:p>
      <w:pPr>
        <w:pStyle w:val="Heading5"/>
      </w:pPr>
      <w:r>
        <w:t>3.9.1.1 Screen Mock-up</w:t>
      </w:r>
    </w:p>
    <w:p>
      <w:pPr>
        <w:keepNext/>
        <w:spacing w:after="100"/>
        <w:jc w:val="center"/>
      </w:pPr>
      <w:r>
        <w:rPr>
          <w:rFonts w:ascii="Arial" w:hAnsi="Arial" w:eastAsia="Arial"/>
          <w:b/>
          <w:sz w:val="21"/>
        </w:rPr>
        <w:t>Figure 3-23: Screen Design of Announcement List and Announcement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3.9.1-1: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In-app announcements.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Creation time.</w:t>
            </w:r>
          </w:p>
        </w:tc>
      </w:tr>
    </w:tbl>
    <w:p>
      <w:pPr>
        <w:spacing w:after="0"/>
      </w:pPr>
    </w:p>
    <w:p>
      <w:pPr>
        <w:pStyle w:val="Heading5"/>
      </w:pPr>
      <w:r>
        <w:t>3.9.1.2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Announcement List or selects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in-app announcement list or selected announcement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Release 1.0 retrieves announcements for all authenticated roles and does not enforce target-role filtering in the list query.</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announcements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Release 1.0 does not filter retrieval by targetRoles and does not send FCM push notifications.</w:t>
            </w:r>
          </w:p>
        </w:tc>
      </w:tr>
    </w:tbl>
    <w:p>
      <w:pPr>
        <w:spacing w:after="0"/>
      </w:pPr>
    </w:p>
    <w:p>
      <w:pPr>
        <w:pStyle w:val="Heading4"/>
      </w:pPr>
      <w:r>
        <w:t>3.9.2 UC-24 — Manage Announcements</w:t>
      </w:r>
    </w:p>
    <w:p>
      <w:pPr>
        <w:pStyle w:val="Heading5"/>
      </w:pPr>
      <w:r>
        <w:t>3.9.2.1 Screen Mock-up</w:t>
      </w:r>
    </w:p>
    <w:p>
      <w:pPr>
        <w:keepNext/>
        <w:spacing w:after="100"/>
        <w:jc w:val="center"/>
      </w:pPr>
      <w:r>
        <w:rPr>
          <w:rFonts w:ascii="Arial" w:hAnsi="Arial" w:eastAsia="Arial"/>
          <w:b/>
          <w:sz w:val="21"/>
        </w:rPr>
        <w:t>Figure 3-24: Screen Design of Announcement Create or Edit and Announcement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3.9.2-1: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 Roles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Multi-select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role metadata.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3.9.2.2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 The user may also edit or delete an existing announcement. A destructive confirmation is required before deletion.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creates, edits, or confirms deletion of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announcement is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also edit or delete an existing announcement.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 destructive confirmation is required before deletion.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content or Firestore failure prevents saving. Declining delete confirmation makes no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Admin and Staff can create, edit, and delete announcements; Resident can only view announcements.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r>
        <w:br w:type="page"/>
      </w:r>
    </w:p>
    <w:p>
      <w:pPr>
        <w:pStyle w:val="Heading3"/>
      </w:pPr>
      <w:r>
        <w:t>3.10 Visitor Management</w:t>
      </w:r>
    </w:p>
    <w:p>
      <w:pPr>
        <w:pStyle w:val="Heading4"/>
      </w:pPr>
      <w:r>
        <w:t>3.10.1 UC-25 — Register Visitor</w:t>
      </w:r>
    </w:p>
    <w:p>
      <w:pPr>
        <w:pStyle w:val="Heading5"/>
      </w:pPr>
      <w:r>
        <w:t>3.10.1.1 Screen Mock-up</w:t>
      </w:r>
    </w:p>
    <w:p>
      <w:pPr>
        <w:keepNext/>
        <w:spacing w:after="100"/>
        <w:jc w:val="center"/>
      </w:pPr>
      <w:r>
        <w:rPr>
          <w:rFonts w:ascii="Arial" w:hAnsi="Arial" w:eastAsia="Arial"/>
          <w:b/>
          <w:sz w:val="21"/>
        </w:rPr>
        <w:t>Figure 3-25: Screen Design of Visitor Registration</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Date-time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or selected value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Registered visitor.</w:t>
            </w:r>
          </w:p>
        </w:tc>
      </w:tr>
    </w:tbl>
    <w:p>
      <w:pPr>
        <w:spacing w:after="0"/>
      </w:pPr>
    </w:p>
    <w:p>
      <w:pPr>
        <w:pStyle w:val="Heading5"/>
      </w:pPr>
      <w:r>
        <w:t>3.10.1.2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Register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 The system creates a visitor record with Registered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visitor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visitor record with Registered status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visitor record with Registered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missing apartment assignment, or Firestore failure prevents registration.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3.10.2 UC-26 — View Visitor List</w:t>
      </w:r>
    </w:p>
    <w:p>
      <w:pPr>
        <w:pStyle w:val="Heading5"/>
      </w:pPr>
      <w:r>
        <w:t>3.10.2.1 Screen Mock-up</w:t>
      </w:r>
    </w:p>
    <w:p>
      <w:pPr>
        <w:keepNext/>
        <w:spacing w:after="100"/>
        <w:jc w:val="center"/>
      </w:pPr>
      <w:r>
        <w:rPr>
          <w:rFonts w:ascii="Arial" w:hAnsi="Arial" w:eastAsia="Arial"/>
          <w:b/>
          <w:sz w:val="21"/>
        </w:rPr>
        <w:t>Figure 3-26: Screen Design of Visitor List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visitor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Registered visitors.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status.</w:t>
            </w:r>
          </w:p>
        </w:tc>
      </w:tr>
    </w:tbl>
    <w:p>
      <w:pPr>
        <w:spacing w:after="0"/>
      </w:pPr>
    </w:p>
    <w:p>
      <w:pPr>
        <w:pStyle w:val="Heading5"/>
      </w:pPr>
      <w:r>
        <w:t>3.10.2.2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Visitor List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 The list displays visitor identity, apartment, expected time, and the current Registered, Checked In, or Checked Out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Visitor List or enters a search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visitors and their statuses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list displays visitor identity, apartment, expected time, and the current Registered, Checked In, or Checked Out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visitors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3.10.3 UC-27 — Check In or Check Out Visitor</w:t>
      </w:r>
    </w:p>
    <w:p>
      <w:pPr>
        <w:pStyle w:val="Heading5"/>
      </w:pPr>
      <w:r>
        <w:t>3.10.3.1 Screen Mock-up</w:t>
      </w:r>
    </w:p>
    <w:p>
      <w:pPr>
        <w:keepNext/>
        <w:spacing w:after="100"/>
        <w:jc w:val="center"/>
      </w:pPr>
      <w:r>
        <w:rPr>
          <w:rFonts w:ascii="Arial" w:hAnsi="Arial" w:eastAsia="Arial"/>
          <w:b/>
          <w:sz w:val="21"/>
        </w:rPr>
        <w:t>Figure 3-27: Screen Design of Visitor List — Check-In and Check-Out Actions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Registered.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Checked 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departure.</w:t>
            </w:r>
          </w:p>
        </w:tc>
      </w:tr>
    </w:tbl>
    <w:p>
      <w:pPr>
        <w:spacing w:after="0"/>
      </w:pPr>
    </w:p>
    <w:p>
      <w:pPr>
        <w:pStyle w:val="Heading5"/>
      </w:pPr>
      <w:r>
        <w:t>3.10.3.2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Check In or Check Out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 The system stores the relevant timestamps and the Staff or Admin account performing the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visitor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the valid check-in or check-out action.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visitor status, relevant timestamp, and processing account are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relevant timestamps and the Staff or Admin account performing the operation.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An invalid status transition, missing visitor,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2"/>
      </w:pPr>
      <w:r>
        <w:t>4. Non-Functional Requirements</w:t>
      </w:r>
    </w:p>
    <w:p>
      <w:pPr>
        <w:pStyle w:val="Heading3"/>
      </w:pPr>
      <w:r>
        <w:t>4.1 External Interfaces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Interface</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Android and iOS Mobile Application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Flutter mobile application is the user interface for Admin, Staff, and Resident. The application is designed primarily for portrait orientation.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Authentication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Authenticates users by email and password, maintains the authentication session, supports password change, and provides Firebase user identifiers.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Cloud Firestore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user profiles, apartments, maintenance requests, complaints, bills, payments, announcements, and visitor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Storage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uploaded maintenance request images and provides their download URLs.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Device Clipboard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Allows the Resident to copy bank account or transfer-reference information from the manual payment screen.</w:t>
            </w:r>
          </w:p>
        </w:tc>
      </w:tr>
    </w:tbl>
    <w:p>
      <w:pPr>
        <w:spacing w:after="0"/>
      </w:pPr>
    </w:p>
    <w:p>
      <w:r>
        <w:t>The following interfaces are not part of Release 1.0:</w:t>
      </w:r>
    </w:p>
    <w:p>
      <w:pPr>
        <w:pStyle w:val="ListBullet"/>
      </w:pPr>
      <w:r>
        <w:t>VNPay, MoMo, or another payment gateway.</w:t>
      </w:r>
    </w:p>
    <w:p>
      <w:pPr>
        <w:pStyle w:val="ListBullet"/>
      </w:pPr>
      <w:r>
        <w:t>An in-app wallet.</w:t>
      </w:r>
    </w:p>
    <w:p>
      <w:pPr>
        <w:pStyle w:val="ListBullet"/>
      </w:pPr>
      <w:r>
        <w:t>A separate Web Admin application.</w:t>
      </w:r>
    </w:p>
    <w:p>
      <w:pPr>
        <w:pStyle w:val="ListBullet"/>
      </w:pPr>
      <w:r>
        <w:t>Face recognition hardware or services.</w:t>
      </w:r>
    </w:p>
    <w:p>
      <w:pPr>
        <w:pStyle w:val="ListBullet"/>
      </w:pPr>
      <w:r>
        <w:t>An Excel or PDF report export service.</w:t>
      </w:r>
    </w:p>
    <w:p>
      <w:pPr>
        <w:pStyle w:val="ListBullet"/>
      </w:pPr>
      <w:r>
        <w:t>An automated backup and restore interface exposed by the application.</w:t>
      </w:r>
    </w:p>
    <w:p>
      <w:pPr>
        <w:pStyle w:val="Heading3"/>
      </w:pPr>
      <w:r>
        <w:t>4.2 Quality Attributes</w:t>
      </w:r>
    </w:p>
    <w:p>
      <w:pPr>
        <w:pStyle w:val="Heading4"/>
      </w:pPr>
      <w:r>
        <w:t>4.2.1 Usability</w:t>
      </w:r>
    </w:p>
    <w:p>
      <w:r>
        <w:t>The system shall meet the following usability requirements:</w:t>
      </w:r>
    </w:p>
    <w:p>
      <w:pPr>
        <w:pStyle w:val="ListNumber"/>
      </w:pPr>
      <w:r>
        <w:t xml:space="preserve">The user interface shall be Vietnamese-first and use the </w:t>
      </w:r>
      <w:r>
        <w:rPr>
          <w:rFonts w:ascii="Consolas" w:hAnsi="Consolas" w:eastAsia="Consolas"/>
          <w:color w:val="505050"/>
        </w:rPr>
        <w:t>vi_VN</w:t>
      </w:r>
      <w:r>
        <w:t xml:space="preserve"> locale for dates and currency.</w:t>
      </w:r>
    </w:p>
    <w:p>
      <w:pPr>
        <w:pStyle w:val="ListNumber"/>
      </w:pPr>
      <w:r>
        <w:t>Each role shall be redirected to a home screen containing only the functions intended for that role.</w:t>
      </w:r>
    </w:p>
    <w:p>
      <w:pPr>
        <w:pStyle w:val="ListNumber"/>
      </w:pPr>
      <w:r>
        <w:t>Frequently used functions shall be reachable from the role home screen or bottom navigation.</w:t>
      </w:r>
    </w:p>
    <w:p>
      <w:pPr>
        <w:pStyle w:val="ListNumber"/>
      </w:pPr>
      <w:r>
        <w:t>Forms shall identify required fields and display validation errors close to the invalid field.</w:t>
      </w:r>
    </w:p>
    <w:p>
      <w:pPr>
        <w:pStyle w:val="ListNumber"/>
      </w:pPr>
      <w:r>
        <w:t>Password fields shall mask entered characters and allow the user to toggle visibility.</w:t>
      </w:r>
    </w:p>
    <w:p>
      <w:pPr>
        <w:pStyle w:val="ListNumber"/>
      </w:pPr>
      <w:r>
        <w:t>List screens shall provide loading, error, empty, and data states.</w:t>
      </w:r>
    </w:p>
    <w:p>
      <w:pPr>
        <w:pStyle w:val="ListNumber"/>
      </w:pPr>
      <w:r>
        <w:t>Destructive actions, including apartment deletion, announcement deletion, and user deactivation, shall require explicit confirmation.</w:t>
      </w:r>
    </w:p>
    <w:p>
      <w:pPr>
        <w:pStyle w:val="ListNumber"/>
      </w:pPr>
      <w:r>
        <w:t>Statuses shall be displayed with readable labels and visually distinct status indicators.</w:t>
      </w:r>
    </w:p>
    <w:p>
      <w:pPr>
        <w:pStyle w:val="ListNumber"/>
      </w:pPr>
      <w:r>
        <w:t>Monetary values shall be displayed in Vietnamese currency format.</w:t>
      </w:r>
    </w:p>
    <w:p>
      <w:pPr>
        <w:pStyle w:val="ListNumber"/>
      </w:pPr>
      <w:r>
        <w:t>The application shall provide feedback after successful or failed create, update, approval, rejection, check-in, and check-out operations.</w:t>
      </w:r>
    </w:p>
    <w:p>
      <w:pPr>
        <w:pStyle w:val="Heading4"/>
      </w:pPr>
      <w:r>
        <w:t>4.2.2 Reliability</w:t>
      </w:r>
    </w:p>
    <w:p>
      <w:r>
        <w:t>The system shall meet the following reliability requirements:</w:t>
      </w:r>
    </w:p>
    <w:p>
      <w:pPr>
        <w:pStyle w:val="ListNumber"/>
      </w:pPr>
      <w:r>
        <w:t>A failed Firestore operation shall not be presented as successful.</w:t>
      </w:r>
    </w:p>
    <w:p>
      <w:pPr>
        <w:pStyle w:val="ListNumber"/>
      </w:pPr>
      <w:r>
        <w:t>The application shall display an error message and retain a usable navigation state when a data operation fails.</w:t>
      </w:r>
    </w:p>
    <w:p>
      <w:pPr>
        <w:pStyle w:val="ListNumber"/>
      </w:pPr>
      <w:r>
        <w:t>Payment approval, payment rejection, cash recording, and related bill-status updates shall use Firestore batched writes so that related records are updated together.</w:t>
      </w:r>
    </w:p>
    <w:p>
      <w:pPr>
        <w:pStyle w:val="ListNumber"/>
      </w:pPr>
      <w:r>
        <w:t>If user account provisioning creates a Firebase Authentication account but fails to create the Firestore profile, the system shall attempt to roll back the new authentication account.</w:t>
      </w:r>
    </w:p>
    <w:p>
      <w:pPr>
        <w:pStyle w:val="ListNumber"/>
      </w:pPr>
      <w:r>
        <w:t>The application shall prevent duplicate submission by disabling or guarding a submit action while the corresponding request is being processed.</w:t>
      </w:r>
    </w:p>
    <w:p>
      <w:pPr>
        <w:pStyle w:val="ListNumber"/>
      </w:pPr>
      <w:r>
        <w:t>A missing or invalid user profile shall not grant access to a role home screen.</w:t>
      </w:r>
    </w:p>
    <w:p>
      <w:pPr>
        <w:pStyle w:val="ListNumber"/>
      </w:pPr>
      <w:r>
        <w:t>Firestore timestamps shall be recorded for creation and update events where supported by the entity.</w:t>
      </w:r>
    </w:p>
    <w:p>
      <w:pPr>
        <w:pStyle w:val="ListNumber"/>
      </w:pPr>
      <w:r>
        <w:t>Quantitative production availability, Mean Time Between Failures, and Mean Time To Repair targets shall be defined only when a deployed environment and an operational monitoring process are available.</w:t>
      </w:r>
    </w:p>
    <w:p>
      <w:pPr>
        <w:pStyle w:val="Heading4"/>
      </w:pPr>
      <w:r>
        <w:t>4.2.3 Performance</w:t>
      </w:r>
    </w:p>
    <w:p>
      <w:r>
        <w:t>The system shall meet the following performance requirements for the Release 1.0 scope:</w:t>
      </w:r>
    </w:p>
    <w:p>
      <w:pPr>
        <w:pStyle w:val="ListNumber"/>
      </w:pPr>
      <w:r>
        <w:t>The apartment list shall support the expected building capacity of approximately 36 to 48 apartments.</w:t>
      </w:r>
    </w:p>
    <w:p>
      <w:pPr>
        <w:pStyle w:val="ListNumber"/>
      </w:pPr>
      <w:r>
        <w:t>Search and local filtering shall update without requiring a full application restart.</w:t>
      </w:r>
    </w:p>
    <w:p>
      <w:pPr>
        <w:pStyle w:val="ListNumber"/>
      </w:pPr>
      <w:r>
        <w:t>A screen shall display an immediate loading indicator when a network request begins.</w:t>
      </w:r>
    </w:p>
    <w:p>
      <w:pPr>
        <w:pStyle w:val="ListNumber"/>
      </w:pPr>
      <w:r>
        <w:t>Firestore list results shall be sorted or filtered without blocking normal user interaction.</w:t>
      </w:r>
    </w:p>
    <w:p>
      <w:pPr>
        <w:pStyle w:val="ListNumber"/>
      </w:pPr>
      <w:r>
        <w:t>Dashboard counters shall use Firestore count aggregation rather than downloading all documents solely to calculate totals.</w:t>
      </w:r>
    </w:p>
    <w:p>
      <w:pPr>
        <w:pStyle w:val="ListNumber"/>
      </w:pPr>
      <w:r>
        <w:t>Images displayed from remote URLs shall use loading placeholders and error handling where applicable.</w:t>
      </w:r>
    </w:p>
    <w:p>
      <w:pPr>
        <w:pStyle w:val="ListNumber"/>
      </w:pPr>
      <w:r>
        <w:t>Formal response-time and concurrent-user claims shall be accompanied by a documented test environment and measured results before being stated as verified Release 1.0 characteristics.</w:t>
      </w:r>
    </w:p>
    <w:p>
      <w:pPr>
        <w:pStyle w:val="Heading4"/>
      </w:pPr>
      <w:r>
        <w:t>4.2.4 Security</w:t>
      </w:r>
    </w:p>
    <w:p>
      <w:r>
        <w:t>The system shall meet the following security requirements:</w:t>
      </w:r>
    </w:p>
    <w:p>
      <w:pPr>
        <w:pStyle w:val="ListNumber"/>
      </w:pPr>
      <w:r>
        <w:t>All protected application screens shall require an authenticated Firebase session.</w:t>
      </w:r>
    </w:p>
    <w:p>
      <w:pPr>
        <w:pStyle w:val="ListNumber"/>
      </w:pPr>
      <w:r>
        <w:t>Admin routes shall not be accessible to Staff or Resident through the application router.</w:t>
      </w:r>
    </w:p>
    <w:p>
      <w:pPr>
        <w:pStyle w:val="ListNumber"/>
      </w:pPr>
      <w:r>
        <w:t>Staff operational routes shall not be accessible to Resident through the application router.</w:t>
      </w:r>
    </w:p>
    <w:p>
      <w:pPr>
        <w:pStyle w:val="ListNumber"/>
      </w:pPr>
      <w:r>
        <w:t>User account creation, role changes, and account-status changes shall be restricted to Admin through the intended application flow.</w:t>
      </w:r>
    </w:p>
    <w:p>
      <w:pPr>
        <w:pStyle w:val="ListNumber"/>
      </w:pPr>
      <w:r>
        <w:t>An Inactive account shall not be allowed to continue using protected application data.</w:t>
      </w:r>
    </w:p>
    <w:p>
      <w:pPr>
        <w:pStyle w:val="ListNumber"/>
      </w:pPr>
      <w:r>
        <w:t>Passwords shall be managed by Firebase Authentication and shall not be stored in Cloud Firestore.</w:t>
      </w:r>
    </w:p>
    <w:p>
      <w:pPr>
        <w:pStyle w:val="ListNumber"/>
      </w:pPr>
      <w:r>
        <w:t>Password input shall be masked.</w:t>
      </w:r>
    </w:p>
    <w:p>
      <w:pPr>
        <w:pStyle w:val="ListNumber"/>
      </w:pPr>
      <w:r>
        <w:t>A user shall not be permitted to change the account role, status, or apartment assignment through personal profile editing.</w:t>
      </w:r>
    </w:p>
    <w:p>
      <w:pPr>
        <w:pStyle w:val="ListNumber"/>
      </w:pPr>
      <w:r>
        <w:t>Firestore Security Rules shall be reviewed before production deployment so that collection-level read and write permissions enforce the same authorization described in Section 3.1.3.</w:t>
      </w:r>
    </w:p>
    <w:p>
      <w:pPr>
        <w:pStyle w:val="ListNumber"/>
      </w:pPr>
      <w:r>
        <w:t>API keys and secrets that require confidentiality shall not be committed to the repository.</w:t>
      </w:r>
    </w:p>
    <w:p>
      <w:pPr>
        <w:pStyle w:val="Heading4"/>
      </w:pPr>
      <w:r>
        <w:t>4.2.5 Maintainability</w:t>
      </w:r>
    </w:p>
    <w:p>
      <w:r>
        <w:t>The system shall meet the following maintainability requirements:</w:t>
      </w:r>
    </w:p>
    <w:p>
      <w:pPr>
        <w:pStyle w:val="ListNumber"/>
      </w:pPr>
      <w:r>
        <w:t>The Flutter source code shall follow Dart naming and formatting conventions.</w:t>
      </w:r>
    </w:p>
    <w:p>
      <w:pPr>
        <w:pStyle w:val="ListNumber"/>
      </w:pPr>
      <w:r>
        <w:t>Business data structures shall be represented by dedicated model classes.</w:t>
      </w:r>
    </w:p>
    <w:p>
      <w:pPr>
        <w:pStyle w:val="ListNumber"/>
      </w:pPr>
      <w:r>
        <w:t>Firebase operations shall be separated into service classes.</w:t>
      </w:r>
    </w:p>
    <w:p>
      <w:pPr>
        <w:pStyle w:val="ListNumber"/>
      </w:pPr>
      <w:r>
        <w:t>Screen state shall be managed through Provider-based state classes.</w:t>
      </w:r>
    </w:p>
    <w:p>
      <w:pPr>
        <w:pStyle w:val="ListNumber"/>
      </w:pPr>
      <w:r>
        <w:t>Route paths and Firestore collection names shall be defined as shared constants.</w:t>
      </w:r>
    </w:p>
    <w:p>
      <w:pPr>
        <w:pStyle w:val="ListNumber"/>
      </w:pPr>
      <w:r>
        <w:t>Reusable loading, empty, error, confirmation, form, and status widgets shall be shared across features.</w:t>
      </w:r>
    </w:p>
    <w:p>
      <w:pPr>
        <w:pStyle w:val="ListNumber"/>
      </w:pPr>
      <w:r>
        <w:t>New business logic shall include unit tests, and critical user-interface behaviour shall include widget tests.</w:t>
      </w:r>
    </w:p>
    <w:p>
      <w:pPr>
        <w:pStyle w:val="ListNumber"/>
      </w:pPr>
      <w:r>
        <w:t>Source code, comments, and variable names shall be written in English.</w:t>
      </w:r>
    </w:p>
    <w:p>
      <w:pPr>
        <w:pStyle w:val="Heading4"/>
      </w:pPr>
      <w:r>
        <w:t>4.2.6 Compatibility</w:t>
      </w:r>
    </w:p>
    <w:p>
      <w:pPr>
        <w:pStyle w:val="ListNumber"/>
      </w:pPr>
      <w:r>
        <w:t>The application shall support Android and iOS targets supported by the configured Flutter project.</w:t>
      </w:r>
    </w:p>
    <w:p>
      <w:pPr>
        <w:pStyle w:val="ListNumber"/>
      </w:pPr>
      <w:r>
        <w:t>The primary mobile interface shall support portrait-up and portrait-down orientations.</w:t>
      </w:r>
    </w:p>
    <w:p>
      <w:pPr>
        <w:pStyle w:val="ListNumber"/>
      </w:pPr>
      <w:r>
        <w:t>The application shall use a consistent Material theme and bundled font assets.</w:t>
      </w:r>
    </w:p>
    <w:p>
      <w:pPr>
        <w:pStyle w:val="ListNumber"/>
      </w:pPr>
      <w:r>
        <w:t>Release 1.0 does not require a separate browser-based Admin interface.</w:t>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Rule Definition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system supports exactly three application roles in Release 1.0: Admin, Staff, and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user account has either Active or Inactive status. Locked is not a Release 1.0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Only Admin can create accounts, assign roles, change another account status, and manage account apartment assignments through the intended application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User accounts are deactivated instead of being permanently deleted in Release 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Admin cannot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 xml:space="preserve">A Resident account may be assigned to at most one apartment through </w:t>
            </w:r>
            <w:r>
              <w:rPr>
                <w:rFonts w:ascii="Arial" w:hAnsi="Arial" w:eastAsia="Arial"/>
                <w:color w:val="505050"/>
                <w:sz w:val="16"/>
              </w:rPr>
              <w:t>apartmentId</w:t>
            </w:r>
            <w:r>
              <w:rPr>
                <w:rFonts w:ascii="Arial" w:hAnsi="Arial" w:eastAsia="Arial"/>
                <w:sz w:val="16"/>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apartment may contain multiple Resident identifiers and may have one optional owner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categories are Plumbing, Electrical, and General.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statuses are Pending, In Progress, and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statuses are Submitted, In Review, and Resolved.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types are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statuses are Unpaid, Pending, Paid, and Overdue.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methods are Cash and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statuses are Pending, Approved, and Rejected.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submitted bank-transfer confirmation places both the payment and the related bill into Pending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Approval of a payment changes the payment to Approved and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Rejection of a bank-transfer confirmation requires a reason, changes the payment to Rejected, and returns the related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cash payment recorded by Staff is created as Approved and changes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Release 1.0 does not automatically deduct fees and does not process refunds through an in-app wallet.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and Staff can create, edit, and delete announcements; Resident can only 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new visitor registration has Registered status. A visitor must be Checked In before being Checked 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destructive operation requires explicit confirmation before execution.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Application dates and currency values use Vietnamese display formatting.</w:t>
            </w:r>
          </w:p>
        </w:tc>
      </w:tr>
    </w:tbl>
    <w:p>
      <w:pPr>
        <w:spacing w:after="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Required text fields shall reject empty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Email fields shall validate email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Vietnamese phone numbers shall be validated according to the application phone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actions shall display progress and shall not allow unintended repeated submission while processing.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Successful operations shall display a confirmation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Failed operations shall display a user-friendly Vietnamese error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list results shall display a dedicated empty state rather than a blank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Data-loading failures shall provide a retry action where the screen supports retry.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Search input shall be trimmed before matching.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Date-time values shall be stored as Firestore timestamps and displayed in Vietnamese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Currency amounts shall be stored as numeric values and displayed as Vietnamese currency.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Record creation and update operations shall maintain creation and update timestamps where defined by the entity.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route constants instead of duplicating route path strings.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collection-name constants for defined Firestore collections.</w:t>
            </w:r>
          </w:p>
        </w:tc>
      </w:tr>
    </w:tbl>
    <w:p>
      <w:pPr>
        <w:spacing w:after="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Code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Context</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email.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format is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không hợp lệ.</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password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mật khẩu.</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credentials are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hoặc mật khẩu không đúng.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Account is inactive</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Tài khoản đã bị vô hiệu hóa. Vui lòng liên hệ quản trị viên.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Password changed successfully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Đổi mật khẩu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Empty state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Search has no matching result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tìm thấy kết quả phù hợp.</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User account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tài khoản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deactivates a user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Vô hiệu hóa tài khoản? Người dùng sẽ không thể truy cập ứng dụng cho đến khi được kích hoạt lại.</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deletes an apartment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căn hộ?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status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Cập nhật trạng thái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response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Phản hồi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Bill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hóa đơn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 submits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Bạn xác nhận đã thực hiện chuyển khoản số tiền này đến tài khoản Ban quản lý?</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Payment confirmation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Yêu cầu thanh toán đã được gửi. Vui lòng chờ Ban quản lý đối soát và phê duyệt.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approves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xác nhận thanh toán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rejects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từ chối yêu cầu thanh toán.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or Staff deletes an announcement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thông báo?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Announcement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Lưu thông báo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registered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Đăng ký khách thăm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Check-in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out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Check-out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General Firestore operation fails</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thể thực hiện thao tác. Vui lòng thử lại.</w:t>
            </w:r>
          </w:p>
        </w:tc>
      </w:tr>
    </w:tbl>
    <w:p>
      <w:pPr>
        <w:spacing w:after="0"/>
      </w:pPr>
    </w:p>
    <w:p>
      <w:pPr>
        <w:pStyle w:val="Heading3"/>
      </w:pPr>
      <w:r>
        <w:t>5.4 Release Scope Exclusions</w:t>
      </w:r>
    </w:p>
    <w:p>
      <w:r>
        <w:t>The following functions are explicitly excluded from Release 1.0:</w:t>
      </w:r>
    </w:p>
    <w:p>
      <w:pPr>
        <w:pStyle w:val="ListNumber"/>
      </w:pPr>
      <w:r>
        <w:t>Payment gateway integration with VNPay, MoMo, banks, or e-wallet providers.</w:t>
      </w:r>
    </w:p>
    <w:p>
      <w:pPr>
        <w:pStyle w:val="ListNumber"/>
      </w:pPr>
      <w:r>
        <w:t>In-app wallet balance, wallet top-up, automatic deduction, and automatic refund.</w:t>
      </w:r>
    </w:p>
    <w:p>
      <w:pPr>
        <w:pStyle w:val="ListNumber"/>
      </w:pPr>
      <w:r>
        <w:t>Automatic monthly invoice generation by a scheduled job.</w:t>
      </w:r>
    </w:p>
    <w:p>
      <w:pPr>
        <w:pStyle w:val="ListNumber"/>
      </w:pPr>
      <w:r>
        <w:t>Automatic late-fee calculation.</w:t>
      </w:r>
    </w:p>
    <w:p>
      <w:pPr>
        <w:pStyle w:val="ListNumber"/>
      </w:pPr>
      <w:r>
        <w:t>Contract management.</w:t>
      </w:r>
    </w:p>
    <w:p>
      <w:pPr>
        <w:pStyle w:val="ListNumber"/>
      </w:pPr>
      <w:r>
        <w:t>Amenity booking.</w:t>
      </w:r>
    </w:p>
    <w:p>
      <w:pPr>
        <w:pStyle w:val="ListNumber"/>
      </w:pPr>
      <w:r>
        <w:t>Separate service-order management.</w:t>
      </w:r>
    </w:p>
    <w:p>
      <w:pPr>
        <w:pStyle w:val="ListNumber"/>
      </w:pPr>
      <w:r>
        <w:t>Face registration and face authentication.</w:t>
      </w:r>
    </w:p>
    <w:p>
      <w:pPr>
        <w:pStyle w:val="ListNumber"/>
      </w:pPr>
      <w:r>
        <w:t>Vehicle management.</w:t>
      </w:r>
    </w:p>
    <w:p>
      <w:pPr>
        <w:pStyle w:val="ListNumber"/>
      </w:pPr>
      <w:r>
        <w:t>A separate Web Admin application.</w:t>
      </w:r>
    </w:p>
    <w:p>
      <w:pPr>
        <w:pStyle w:val="ListNumber"/>
      </w:pPr>
      <w:r>
        <w:t>Excel or PDF report export.</w:t>
      </w:r>
    </w:p>
    <w:p>
      <w:pPr>
        <w:pStyle w:val="ListNumber"/>
      </w:pPr>
      <w:r>
        <w:t>System settings management.</w:t>
      </w:r>
    </w:p>
    <w:p>
      <w:pPr>
        <w:pStyle w:val="ListNumber"/>
      </w:pPr>
      <w:r>
        <w:t>Audit-log screens.</w:t>
      </w:r>
    </w:p>
    <w:p>
      <w:pPr>
        <w:pStyle w:val="ListNumber"/>
      </w:pPr>
      <w:r>
        <w:t>Application-level database backup and restore.</w:t>
      </w:r>
    </w:p>
    <w:p>
      <w:pPr>
        <w:pStyle w:val="ListNumber"/>
      </w:pPr>
      <w:r>
        <w:t>Verified production uptime, MTBF, MTTR, and concurrent-user service-level claims without deployment monitoring and performance-test evidence.</w:t>
      </w:r>
    </w:p>
    <w:p>
      <w:r>
        <w:br w:type="page"/>
      </w:r>
    </w:p>
    <w:p>
      <w:pPr>
        <w:pStyle w:val="Heading1"/>
      </w:pPr>
      <w:r>
        <w:t>Diagram Redrawing Guide</w:t>
      </w:r>
    </w:p>
    <w:p>
      <w:r>
        <w:t>Phần này dùng để vẽ tay. Tên actor, use case, screen và entity nên giữ bằng tiếng Anh để đồng nhất với nội dung SRS.</w:t>
      </w:r>
    </w:p>
    <w:p>
      <w:pPr>
        <w:pStyle w:val="Heading2"/>
      </w:pPr>
      <w:r>
        <w:t>A. Figure 1-1 — System Context Diagram</w:t>
      </w:r>
    </w:p>
    <w:p>
      <w:pPr>
        <w:pStyle w:val="Heading3"/>
      </w:pPr>
      <w:r>
        <w:t>Thành phần phải có</w:t>
      </w:r>
    </w:p>
    <w:p>
      <w:r>
        <w:t>Vẽ một khối trung tâm:</w:t>
      </w:r>
    </w:p>
    <w:p>
      <w:pPr>
        <w:pStyle w:val="ListBullet"/>
      </w:pPr>
      <w:r>
        <w:rPr>
          <w:rFonts w:ascii="Consolas" w:hAnsi="Consolas" w:eastAsia="Consolas"/>
          <w:color w:val="505050"/>
        </w:rPr>
        <w:t>Apartment Building Management System — Flutter Mobile App</w:t>
      </w:r>
    </w:p>
    <w:p>
      <w:r>
        <w:t>Vẽ ba actor người dùng ở bên trái:</w:t>
      </w:r>
    </w:p>
    <w:p>
      <w:pPr>
        <w:pStyle w:val="ListNumber"/>
      </w:pPr>
      <w:r>
        <w:rPr>
          <w:rFonts w:ascii="Consolas" w:hAnsi="Consolas" w:eastAsia="Consolas"/>
          <w:color w:val="505050"/>
        </w:rPr>
        <w:t>Admin</w:t>
      </w:r>
    </w:p>
    <w:p>
      <w:pPr>
        <w:pStyle w:val="ListNumber"/>
      </w:pPr>
      <w:r>
        <w:rPr>
          <w:rFonts w:ascii="Consolas" w:hAnsi="Consolas" w:eastAsia="Consolas"/>
          <w:color w:val="505050"/>
        </w:rPr>
        <w:t>Staff</w:t>
      </w:r>
    </w:p>
    <w:p>
      <w:pPr>
        <w:pStyle w:val="ListNumber"/>
      </w:pPr>
      <w:r>
        <w:rPr>
          <w:rFonts w:ascii="Consolas" w:hAnsi="Consolas" w:eastAsia="Consolas"/>
          <w:color w:val="505050"/>
        </w:rPr>
        <w:t>Resident</w:t>
      </w:r>
    </w:p>
    <w:p>
      <w:r>
        <w:t>Vẽ ba dịch vụ Firebase ở bên phải:</w:t>
      </w:r>
    </w:p>
    <w:p>
      <w:pPr>
        <w:pStyle w:val="ListNumber"/>
      </w:pPr>
      <w:r>
        <w:rPr>
          <w:rFonts w:ascii="Consolas" w:hAnsi="Consolas" w:eastAsia="Consolas"/>
          <w:color w:val="505050"/>
        </w:rPr>
        <w:t>Firebase Authentication</w:t>
      </w:r>
    </w:p>
    <w:p>
      <w:pPr>
        <w:pStyle w:val="ListNumber"/>
      </w:pPr>
      <w:r>
        <w:rPr>
          <w:rFonts w:ascii="Consolas" w:hAnsi="Consolas" w:eastAsia="Consolas"/>
          <w:color w:val="505050"/>
        </w:rPr>
        <w:t>Cloud Firestore</w:t>
      </w:r>
    </w:p>
    <w:p>
      <w:pPr>
        <w:pStyle w:val="ListNumber"/>
      </w:pPr>
      <w:r>
        <w:rPr>
          <w:rFonts w:ascii="Consolas" w:hAnsi="Consolas" w:eastAsia="Consolas"/>
          <w:color w:val="505050"/>
        </w:rPr>
        <w:t>Firebase Storage</w:t>
      </w:r>
    </w:p>
    <w:p>
      <w:pPr>
        <w:pStyle w:val="Heading3"/>
      </w:pPr>
      <w:r>
        <w:t>Luồng dữ liệu cần ghi</w:t>
      </w:r>
    </w:p>
    <w:p>
      <w:r>
        <w:t xml:space="preserve">Giữa </w:t>
      </w:r>
      <w:r>
        <w:rPr>
          <w:rFonts w:ascii="Consolas" w:hAnsi="Consolas" w:eastAsia="Consolas"/>
          <w:color w:val="505050"/>
        </w:rPr>
        <w:t>Admin</w:t>
      </w:r>
      <w:r>
        <w:t xml:space="preserve"> và hệ thống:</w:t>
      </w:r>
    </w:p>
    <w:p>
      <w:pPr>
        <w:pStyle w:val="ListBullet"/>
      </w:pPr>
      <w:r>
        <w:t>User and role management.</w:t>
      </w:r>
    </w:p>
    <w:p>
      <w:pPr>
        <w:pStyle w:val="ListBullet"/>
      </w:pPr>
      <w:r>
        <w:t>Apartment and Resident management.</w:t>
      </w:r>
    </w:p>
    <w:p>
      <w:pPr>
        <w:pStyle w:val="ListBullet"/>
      </w:pPr>
      <w:r>
        <w:t>Announcements.</w:t>
      </w:r>
    </w:p>
    <w:p>
      <w:pPr>
        <w:pStyle w:val="ListBullet"/>
      </w:pPr>
      <w:r>
        <w:t>Dashboard data.</w:t>
      </w:r>
    </w:p>
    <w:p>
      <w:pPr>
        <w:pStyle w:val="ListBullet"/>
      </w:pPr>
      <w:r>
        <w:t>Request, complaint, and visitor review.</w:t>
      </w:r>
    </w:p>
    <w:p>
      <w:r>
        <w:t xml:space="preserve">Giữa </w:t>
      </w:r>
      <w:r>
        <w:rPr>
          <w:rFonts w:ascii="Consolas" w:hAnsi="Consolas" w:eastAsia="Consolas"/>
          <w:color w:val="505050"/>
        </w:rPr>
        <w:t>Staff</w:t>
      </w:r>
      <w:r>
        <w:t xml:space="preserve"> và hệ thống:</w:t>
      </w:r>
    </w:p>
    <w:p>
      <w:pPr>
        <w:pStyle w:val="ListBullet"/>
      </w:pPr>
      <w:r>
        <w:t>Maintenance processing.</w:t>
      </w:r>
    </w:p>
    <w:p>
      <w:pPr>
        <w:pStyle w:val="ListBullet"/>
      </w:pPr>
      <w:r>
        <w:t>Bill creation.</w:t>
      </w:r>
    </w:p>
    <w:p>
      <w:pPr>
        <w:pStyle w:val="ListBullet"/>
      </w:pPr>
      <w:r>
        <w:t>Payment verification.</w:t>
      </w:r>
    </w:p>
    <w:p>
      <w:pPr>
        <w:pStyle w:val="ListBullet"/>
      </w:pPr>
      <w:r>
        <w:t>Complaint response.</w:t>
      </w:r>
    </w:p>
    <w:p>
      <w:pPr>
        <w:pStyle w:val="ListBullet"/>
      </w:pPr>
      <w:r>
        <w:t>Visitor check-in and check-out.</w:t>
      </w:r>
    </w:p>
    <w:p>
      <w:pPr>
        <w:pStyle w:val="ListBullet"/>
      </w:pPr>
      <w:r>
        <w:t>Announcement management.</w:t>
      </w:r>
    </w:p>
    <w:p>
      <w:r>
        <w:t xml:space="preserve">Giữa </w:t>
      </w:r>
      <w:r>
        <w:rPr>
          <w:rFonts w:ascii="Consolas" w:hAnsi="Consolas" w:eastAsia="Consolas"/>
          <w:color w:val="505050"/>
        </w:rPr>
        <w:t>Resident</w:t>
      </w:r>
      <w:r>
        <w:t xml:space="preserve"> và hệ thống:</w:t>
      </w:r>
    </w:p>
    <w:p>
      <w:pPr>
        <w:pStyle w:val="ListBullet"/>
      </w:pPr>
      <w:r>
        <w:t>Login and profile.</w:t>
      </w:r>
    </w:p>
    <w:p>
      <w:pPr>
        <w:pStyle w:val="ListBullet"/>
      </w:pPr>
      <w:r>
        <w:t>Maintenance requests.</w:t>
      </w:r>
    </w:p>
    <w:p>
      <w:pPr>
        <w:pStyle w:val="ListBullet"/>
      </w:pPr>
      <w:r>
        <w:t>Complaints and feedback.</w:t>
      </w:r>
    </w:p>
    <w:p>
      <w:pPr>
        <w:pStyle w:val="ListBullet"/>
      </w:pPr>
      <w:r>
        <w:t>Bills and payment confirmations.</w:t>
      </w:r>
    </w:p>
    <w:p>
      <w:pPr>
        <w:pStyle w:val="ListBullet"/>
      </w:pPr>
      <w:r>
        <w:t>Visitor registrations.</w:t>
      </w:r>
    </w:p>
    <w:p>
      <w:pPr>
        <w:pStyle w:val="ListBullet"/>
      </w:pPr>
      <w:r>
        <w:t>Announcements.</w:t>
      </w:r>
    </w:p>
    <w:p>
      <w:r>
        <w:t xml:space="preserve">Giữa hệ thống và </w:t>
      </w:r>
      <w:r>
        <w:rPr>
          <w:rFonts w:ascii="Consolas" w:hAnsi="Consolas" w:eastAsia="Consolas"/>
          <w:color w:val="505050"/>
        </w:rPr>
        <w:t>Firebase Authentication</w:t>
      </w:r>
      <w:r>
        <w:t>:</w:t>
      </w:r>
    </w:p>
    <w:p>
      <w:pPr>
        <w:pStyle w:val="ListBullet"/>
      </w:pPr>
      <w:r>
        <w:t>Login credentials.</w:t>
      </w:r>
    </w:p>
    <w:p>
      <w:pPr>
        <w:pStyle w:val="ListBullet"/>
      </w:pPr>
      <w:r>
        <w:t>Authentication result.</w:t>
      </w:r>
    </w:p>
    <w:p>
      <w:pPr>
        <w:pStyle w:val="ListBullet"/>
      </w:pPr>
      <w:r>
        <w:t>Session state.</w:t>
      </w:r>
    </w:p>
    <w:p>
      <w:pPr>
        <w:pStyle w:val="ListBullet"/>
      </w:pPr>
      <w:r>
        <w:t>Password update.</w:t>
      </w:r>
    </w:p>
    <w:p>
      <w:r>
        <w:t xml:space="preserve">Giữa hệ thống và </w:t>
      </w:r>
      <w:r>
        <w:rPr>
          <w:rFonts w:ascii="Consolas" w:hAnsi="Consolas" w:eastAsia="Consolas"/>
          <w:color w:val="505050"/>
        </w:rPr>
        <w:t>Cloud Firestore</w:t>
      </w:r>
      <w:r>
        <w:t>:</w:t>
      </w:r>
    </w:p>
    <w:p>
      <w:pPr>
        <w:pStyle w:val="ListBullet"/>
      </w:pPr>
      <w:r>
        <w:t>User profiles.</w:t>
      </w:r>
    </w:p>
    <w:p>
      <w:pPr>
        <w:pStyle w:val="ListBullet"/>
      </w:pPr>
      <w:r>
        <w:t>Apartments.</w:t>
      </w:r>
    </w:p>
    <w:p>
      <w:pPr>
        <w:pStyle w:val="ListBullet"/>
      </w:pPr>
      <w:r>
        <w:t>Requests.</w:t>
      </w:r>
    </w:p>
    <w:p>
      <w:pPr>
        <w:pStyle w:val="ListBullet"/>
      </w:pPr>
      <w:r>
        <w:t>Complaints.</w:t>
      </w:r>
    </w:p>
    <w:p>
      <w:pPr>
        <w:pStyle w:val="ListBullet"/>
      </w:pPr>
      <w:r>
        <w:t>Bills and payments.</w:t>
      </w:r>
    </w:p>
    <w:p>
      <w:pPr>
        <w:pStyle w:val="ListBullet"/>
      </w:pPr>
      <w:r>
        <w:t>Announcements.</w:t>
      </w:r>
    </w:p>
    <w:p>
      <w:pPr>
        <w:pStyle w:val="ListBullet"/>
      </w:pPr>
      <w:r>
        <w:t>Visitors.</w:t>
      </w:r>
    </w:p>
    <w:p>
      <w:r>
        <w:t xml:space="preserve">Giữa hệ thống và </w:t>
      </w:r>
      <w:r>
        <w:rPr>
          <w:rFonts w:ascii="Consolas" w:hAnsi="Consolas" w:eastAsia="Consolas"/>
          <w:color w:val="505050"/>
        </w:rPr>
        <w:t>Firebase Storage</w:t>
      </w:r>
      <w:r>
        <w:t>:</w:t>
      </w:r>
    </w:p>
    <w:p>
      <w:pPr>
        <w:pStyle w:val="ListBullet"/>
      </w:pPr>
      <w:r>
        <w:t>Request images.</w:t>
      </w:r>
    </w:p>
    <w:p>
      <w:pPr>
        <w:pStyle w:val="ListBullet"/>
      </w:pPr>
      <w:r>
        <w:t>Download URLs.</w:t>
      </w:r>
    </w:p>
    <w:p>
      <w:pPr>
        <w:pStyle w:val="Heading3"/>
      </w:pPr>
      <w:r>
        <w:t>Thành phần phải xóa khỏi sơ đồ cũ</w:t>
      </w:r>
    </w:p>
    <w:p>
      <w:pPr>
        <w:pStyle w:val="ListBullet"/>
      </w:pPr>
      <w:r>
        <w:rPr>
          <w:rFonts w:ascii="Consolas" w:hAnsi="Consolas" w:eastAsia="Consolas"/>
          <w:color w:val="505050"/>
        </w:rPr>
        <w:t>Payment Gateway</w:t>
      </w:r>
      <w:r>
        <w:t>.</w:t>
      </w:r>
    </w:p>
    <w:p>
      <w:pPr>
        <w:pStyle w:val="ListBullet"/>
      </w:pPr>
      <w:r>
        <w:rPr>
          <w:rFonts w:ascii="Consolas" w:hAnsi="Consolas" w:eastAsia="Consolas"/>
          <w:color w:val="505050"/>
        </w:rPr>
        <w:t>Payment Request</w:t>
      </w:r>
      <w:r>
        <w:t>.</w:t>
      </w:r>
    </w:p>
    <w:p>
      <w:pPr>
        <w:pStyle w:val="ListBullet"/>
      </w:pPr>
      <w:r>
        <w:rPr>
          <w:rFonts w:ascii="Consolas" w:hAnsi="Consolas" w:eastAsia="Consolas"/>
          <w:color w:val="505050"/>
        </w:rPr>
        <w:t>Transaction Result</w:t>
      </w:r>
      <w:r>
        <w:t>.</w:t>
      </w:r>
    </w:p>
    <w:p>
      <w:pPr>
        <w:pStyle w:val="ListBullet"/>
      </w:pPr>
      <w:r>
        <w:rPr>
          <w:rFonts w:ascii="Consolas" w:hAnsi="Consolas" w:eastAsia="Consolas"/>
          <w:color w:val="505050"/>
        </w:rPr>
        <w:t>System Report</w:t>
      </w:r>
      <w:r>
        <w:t xml:space="preserve"> dưới dạng file export.</w:t>
      </w:r>
    </w:p>
    <w:p>
      <w:pPr>
        <w:pStyle w:val="ListBullet"/>
      </w:pPr>
      <w:r>
        <w:rPr>
          <w:rFonts w:ascii="Consolas" w:hAnsi="Consolas" w:eastAsia="Consolas"/>
          <w:color w:val="505050"/>
        </w:rPr>
        <w:t>Task Assignment</w:t>
      </w:r>
      <w:r>
        <w:t xml:space="preserve"> nếu sơ đồ đang thể hiện một hệ thống phân công công việc riêng.</w:t>
      </w:r>
    </w:p>
    <w:p>
      <w:pPr>
        <w:pStyle w:val="ListBullet"/>
      </w:pPr>
      <w:r>
        <w:rPr>
          <w:rFonts w:ascii="Consolas" w:hAnsi="Consolas" w:eastAsia="Consolas"/>
          <w:color w:val="505050"/>
        </w:rPr>
        <w:t>Worker order update</w:t>
      </w:r>
      <w:r>
        <w:t>.</w:t>
      </w:r>
    </w:p>
    <w:p>
      <w:pPr>
        <w:pStyle w:val="ListBullet"/>
      </w:pPr>
      <w:r>
        <w:rPr>
          <w:rFonts w:ascii="Consolas" w:hAnsi="Consolas" w:eastAsia="Consolas"/>
          <w:color w:val="505050"/>
        </w:rPr>
        <w:t>Configuration / User Management</w:t>
      </w:r>
      <w:r>
        <w:t xml:space="preserve"> nếu nó được nối với actor </w:t>
      </w:r>
      <w:r>
        <w:rPr>
          <w:rFonts w:ascii="Consolas" w:hAnsi="Consolas" w:eastAsia="Consolas"/>
          <w:color w:val="505050"/>
        </w:rPr>
        <w:t>System Admin</w:t>
      </w:r>
      <w:r>
        <w:t xml:space="preserve"> cũ; thay bằng các luồng Admin ở trên.</w:t>
      </w:r>
    </w:p>
    <w:p>
      <w:r>
        <w:t xml:space="preserve">Không thêm </w:t>
      </w:r>
      <w:r>
        <w:rPr>
          <w:rFonts w:ascii="Consolas" w:hAnsi="Consolas" w:eastAsia="Consolas"/>
          <w:color w:val="505050"/>
        </w:rPr>
        <w:t>Web Admin</w:t>
      </w:r>
      <w:r>
        <w:t xml:space="preserve">, </w:t>
      </w:r>
      <w:r>
        <w:rPr>
          <w:rFonts w:ascii="Consolas" w:hAnsi="Consolas" w:eastAsia="Consolas"/>
          <w:color w:val="505050"/>
        </w:rPr>
        <w:t>Wallet</w:t>
      </w:r>
      <w:r>
        <w:t xml:space="preserve">, </w:t>
      </w:r>
      <w:r>
        <w:rPr>
          <w:rFonts w:ascii="Consolas" w:hAnsi="Consolas" w:eastAsia="Consolas"/>
          <w:color w:val="505050"/>
        </w:rPr>
        <w:t>VNPay</w:t>
      </w:r>
      <w:r>
        <w:t xml:space="preserve">, </w:t>
      </w:r>
      <w:r>
        <w:rPr>
          <w:rFonts w:ascii="Consolas" w:hAnsi="Consolas" w:eastAsia="Consolas"/>
          <w:color w:val="505050"/>
        </w:rPr>
        <w:t>MoMo</w:t>
      </w:r>
      <w:r>
        <w:t xml:space="preserve">, </w:t>
      </w:r>
      <w:r>
        <w:rPr>
          <w:rFonts w:ascii="Consolas" w:hAnsi="Consolas" w:eastAsia="Consolas"/>
          <w:color w:val="505050"/>
        </w:rPr>
        <w:t>Face Authentication</w:t>
      </w:r>
      <w:r>
        <w:t xml:space="preserve">, </w:t>
      </w:r>
      <w:r>
        <w:rPr>
          <w:rFonts w:ascii="Consolas" w:hAnsi="Consolas" w:eastAsia="Consolas"/>
          <w:color w:val="505050"/>
        </w:rPr>
        <w:t>Vehicle</w:t>
      </w:r>
      <w:r>
        <w:t xml:space="preserve">, </w:t>
      </w:r>
      <w:r>
        <w:rPr>
          <w:rFonts w:ascii="Consolas" w:hAnsi="Consolas" w:eastAsia="Consolas"/>
          <w:color w:val="505050"/>
        </w:rPr>
        <w:t>Contract</w:t>
      </w:r>
      <w:r>
        <w:t xml:space="preserve">, </w:t>
      </w:r>
      <w:r>
        <w:rPr>
          <w:rFonts w:ascii="Consolas" w:hAnsi="Consolas" w:eastAsia="Consolas"/>
          <w:color w:val="505050"/>
        </w:rPr>
        <w:t>Amenity</w:t>
      </w:r>
      <w:r>
        <w:t xml:space="preserve">, </w:t>
      </w:r>
      <w:r>
        <w:rPr>
          <w:rFonts w:ascii="Consolas" w:hAnsi="Consolas" w:eastAsia="Consolas"/>
          <w:color w:val="505050"/>
        </w:rPr>
        <w:t>Service Order</w:t>
      </w:r>
      <w:r>
        <w:t xml:space="preserve">, </w:t>
      </w:r>
      <w:r>
        <w:rPr>
          <w:rFonts w:ascii="Consolas" w:hAnsi="Consolas" w:eastAsia="Consolas"/>
          <w:color w:val="505050"/>
        </w:rPr>
        <w:t>Backup</w:t>
      </w:r>
      <w:r>
        <w:t xml:space="preserve">, hoặc </w:t>
      </w:r>
      <w:r>
        <w:rPr>
          <w:rFonts w:ascii="Consolas" w:hAnsi="Consolas" w:eastAsia="Consolas"/>
          <w:color w:val="505050"/>
        </w:rPr>
        <w:t>Audit Log</w:t>
      </w:r>
      <w:r>
        <w:t>.</w:t>
      </w:r>
    </w:p>
    <w:p>
      <w:pPr>
        <w:pStyle w:val="Heading2"/>
      </w:pPr>
      <w:r>
        <w:t>B. Figure 2-1 — Use Case Diagram</w:t>
      </w:r>
    </w:p>
    <w:p>
      <w:pPr>
        <w:pStyle w:val="Heading3"/>
      </w:pPr>
      <w:r>
        <w:t>Actors</w:t>
      </w:r>
    </w:p>
    <w:p>
      <w:r>
        <w:t>Chỉ dùng ba actor:</w:t>
      </w:r>
    </w:p>
    <w:p>
      <w:pPr>
        <w:pStyle w:val="ListBullet"/>
      </w:pPr>
      <w:r>
        <w:rPr>
          <w:rFonts w:ascii="Consolas" w:hAnsi="Consolas" w:eastAsia="Consolas"/>
          <w:color w:val="505050"/>
        </w:rPr>
        <w:t>Admin</w:t>
      </w:r>
    </w:p>
    <w:p>
      <w:pPr>
        <w:pStyle w:val="ListBullet"/>
      </w:pPr>
      <w:r>
        <w:rPr>
          <w:rFonts w:ascii="Consolas" w:hAnsi="Consolas" w:eastAsia="Consolas"/>
          <w:color w:val="505050"/>
        </w:rPr>
        <w:t>Staff</w:t>
      </w:r>
    </w:p>
    <w:p>
      <w:pPr>
        <w:pStyle w:val="ListBullet"/>
      </w:pPr>
      <w:r>
        <w:rPr>
          <w:rFonts w:ascii="Consolas" w:hAnsi="Consolas" w:eastAsia="Consolas"/>
          <w:color w:val="505050"/>
        </w:rPr>
        <w:t>Resident</w:t>
      </w:r>
    </w:p>
    <w:p>
      <w:r>
        <w:t>Không dùng:</w:t>
      </w:r>
    </w:p>
    <w:p>
      <w:pPr>
        <w:pStyle w:val="ListBullet"/>
      </w:pPr>
      <w:r>
        <w:rPr>
          <w:rFonts w:ascii="Consolas" w:hAnsi="Consolas" w:eastAsia="Consolas"/>
          <w:color w:val="505050"/>
        </w:rPr>
        <w:t>Payment Gateway</w:t>
      </w:r>
    </w:p>
    <w:p>
      <w:pPr>
        <w:pStyle w:val="ListBullet"/>
      </w:pPr>
      <w:r>
        <w:rPr>
          <w:rFonts w:ascii="Consolas" w:hAnsi="Consolas" w:eastAsia="Consolas"/>
          <w:color w:val="505050"/>
        </w:rPr>
        <w:t>System Admin</w:t>
      </w:r>
      <w:r>
        <w:t xml:space="preserve"> như một role tách biệt với Admin</w:t>
      </w:r>
    </w:p>
    <w:p>
      <w:pPr>
        <w:pStyle w:val="ListBullet"/>
      </w:pPr>
      <w:r>
        <w:rPr>
          <w:rFonts w:ascii="Consolas" w:hAnsi="Consolas" w:eastAsia="Consolas"/>
          <w:color w:val="505050"/>
        </w:rPr>
        <w:t>Building Staff</w:t>
      </w:r>
      <w:r>
        <w:t xml:space="preserve"> nếu tài liệu đã chọn tên role là Staff</w:t>
      </w:r>
    </w:p>
    <w:p>
      <w:pPr>
        <w:pStyle w:val="ListBullet"/>
      </w:pPr>
      <w:r>
        <w:rPr>
          <w:rFonts w:ascii="Consolas" w:hAnsi="Consolas" w:eastAsia="Consolas"/>
          <w:color w:val="505050"/>
        </w:rPr>
        <w:t>BQL Manager</w:t>
      </w:r>
    </w:p>
    <w:p>
      <w:pPr>
        <w:pStyle w:val="ListBullet"/>
      </w:pPr>
      <w:r>
        <w:rPr>
          <w:rFonts w:ascii="Consolas" w:hAnsi="Consolas" w:eastAsia="Consolas"/>
          <w:color w:val="505050"/>
        </w:rPr>
        <w:t>BQL Staff</w:t>
      </w:r>
    </w:p>
    <w:p>
      <w:pPr>
        <w:pStyle w:val="ListBullet"/>
      </w:pPr>
      <w:r>
        <w:rPr>
          <w:rFonts w:ascii="Consolas" w:hAnsi="Consolas" w:eastAsia="Consolas"/>
          <w:color w:val="505050"/>
        </w:rPr>
        <w:t>BQT Head</w:t>
      </w:r>
    </w:p>
    <w:p>
      <w:pPr>
        <w:pStyle w:val="ListBullet"/>
      </w:pPr>
      <w:r>
        <w:rPr>
          <w:rFonts w:ascii="Consolas" w:hAnsi="Consolas" w:eastAsia="Consolas"/>
          <w:color w:val="505050"/>
        </w:rPr>
        <w:t>BQT Member</w:t>
      </w:r>
    </w:p>
    <w:p>
      <w:pPr>
        <w:pStyle w:val="Heading3"/>
      </w:pPr>
      <w:r>
        <w:t>Cách bố cục khuyến nghị</w:t>
      </w:r>
    </w:p>
    <w:p>
      <w:r>
        <w:t>Nếu một sơ đồ duy nhất quá dày, chia thành ba hình:</w:t>
      </w:r>
    </w:p>
    <w:p>
      <w:pPr>
        <w:pStyle w:val="ListNumber"/>
      </w:pPr>
      <w:r>
        <w:rPr>
          <w:rFonts w:ascii="Consolas" w:hAnsi="Consolas" w:eastAsia="Consolas"/>
          <w:color w:val="505050"/>
        </w:rPr>
        <w:t>Figure 2-1a: Shared and Admin Use Cases</w:t>
      </w:r>
    </w:p>
    <w:p>
      <w:pPr>
        <w:pStyle w:val="ListNumber"/>
      </w:pPr>
      <w:r>
        <w:rPr>
          <w:rFonts w:ascii="Consolas" w:hAnsi="Consolas" w:eastAsia="Consolas"/>
          <w:color w:val="505050"/>
        </w:rPr>
        <w:t>Figure 2-1b: Staff Use Cases</w:t>
      </w:r>
    </w:p>
    <w:p>
      <w:pPr>
        <w:pStyle w:val="ListNumber"/>
      </w:pPr>
      <w:r>
        <w:rPr>
          <w:rFonts w:ascii="Consolas" w:hAnsi="Consolas" w:eastAsia="Consolas"/>
          <w:color w:val="505050"/>
        </w:rPr>
        <w:t>Figure 2-1c: Resident Use Cases</w:t>
      </w:r>
    </w:p>
    <w:p>
      <w:r>
        <w:t>Nếu giảng viên yêu cầu đúng một hình, dùng các package bên trong system boundary:</w:t>
      </w:r>
    </w:p>
    <w:p>
      <w:pPr>
        <w:pStyle w:val="ListBullet"/>
      </w:pPr>
      <w:r>
        <w:t>Authentication and Profile.</w:t>
      </w:r>
    </w:p>
    <w:p>
      <w:pPr>
        <w:pStyle w:val="ListBullet"/>
      </w:pPr>
      <w:r>
        <w:t>Administration.</w:t>
      </w:r>
    </w:p>
    <w:p>
      <w:pPr>
        <w:pStyle w:val="ListBullet"/>
      </w:pPr>
      <w:r>
        <w:t>Maintenance and Complaint.</w:t>
      </w:r>
    </w:p>
    <w:p>
      <w:pPr>
        <w:pStyle w:val="ListBullet"/>
      </w:pPr>
      <w:r>
        <w:t>Bill and Payment.</w:t>
      </w:r>
    </w:p>
    <w:p>
      <w:pPr>
        <w:pStyle w:val="ListBullet"/>
      </w:pPr>
      <w:r>
        <w:t>Announcement.</w:t>
      </w:r>
    </w:p>
    <w:p>
      <w:pPr>
        <w:pStyle w:val="ListBullet"/>
      </w:pPr>
      <w:r>
        <w:t>Visitor.</w:t>
      </w:r>
    </w:p>
    <w:p>
      <w:pPr>
        <w:pStyle w:val="Heading3"/>
      </w:pPr>
      <w:r>
        <w:t>Use case chung cho cả ba actor</w:t>
      </w:r>
    </w:p>
    <w:p>
      <w:r>
        <w:t xml:space="preserve">Nối </w:t>
      </w:r>
      <w:r>
        <w:rPr>
          <w:rFonts w:ascii="Consolas" w:hAnsi="Consolas" w:eastAsia="Consolas"/>
          <w:color w:val="505050"/>
        </w:rPr>
        <w:t>Admin</w:t>
      </w:r>
      <w:r>
        <w:t xml:space="preserve">, </w:t>
      </w:r>
      <w:r>
        <w:rPr>
          <w:rFonts w:ascii="Consolas" w:hAnsi="Consolas" w:eastAsia="Consolas"/>
          <w:color w:val="505050"/>
        </w:rPr>
        <w:t>Staff</w:t>
      </w:r>
      <w:r>
        <w:t xml:space="preserve">, và </w:t>
      </w:r>
      <w:r>
        <w:rPr>
          <w:rFonts w:ascii="Consolas" w:hAnsi="Consolas" w:eastAsia="Consolas"/>
          <w:color w:val="505050"/>
        </w:rPr>
        <w:t>Resident</w:t>
      </w:r>
      <w:r>
        <w:t xml:space="preserve"> với:</w:t>
      </w:r>
    </w:p>
    <w:p>
      <w:pPr>
        <w:pStyle w:val="ListBullet"/>
      </w:pPr>
      <w:r>
        <w:rPr>
          <w:rFonts w:ascii="Consolas" w:hAnsi="Consolas" w:eastAsia="Consolas"/>
          <w:color w:val="505050"/>
        </w:rPr>
        <w:t>Login</w:t>
      </w:r>
    </w:p>
    <w:p>
      <w:pPr>
        <w:pStyle w:val="ListBullet"/>
      </w:pPr>
      <w:r>
        <w:rPr>
          <w:rFonts w:ascii="Consolas" w:hAnsi="Consolas" w:eastAsia="Consolas"/>
          <w:color w:val="505050"/>
        </w:rPr>
        <w:t>Logout</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View and Update Own Profile</w:t>
      </w:r>
    </w:p>
    <w:p>
      <w:pPr>
        <w:pStyle w:val="ListBullet"/>
      </w:pPr>
      <w:r>
        <w:rPr>
          <w:rFonts w:ascii="Consolas" w:hAnsi="Consolas" w:eastAsia="Consolas"/>
          <w:color w:val="505050"/>
        </w:rPr>
        <w:t>View Announcements</w:t>
      </w:r>
    </w:p>
    <w:p>
      <w:r>
        <w:t>Quan hệ:</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Validate Credentials</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Load User Profile</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Redirect by Role</w:t>
      </w:r>
    </w:p>
    <w:p>
      <w:r>
        <w:t>Ba use case include có thể bỏ khỏi hình nếu cần giảm độ phức tạp, nhưng không được thêm Payment Gateway.</w:t>
      </w:r>
    </w:p>
    <w:p>
      <w:pPr>
        <w:pStyle w:val="Heading3"/>
      </w:pPr>
      <w:r>
        <w:t>Use case của Admin</w:t>
      </w:r>
    </w:p>
    <w:p>
      <w:r>
        <w:t xml:space="preserve">Nối </w:t>
      </w:r>
      <w:r>
        <w:rPr>
          <w:rFonts w:ascii="Consolas" w:hAnsi="Consolas" w:eastAsia="Consolas"/>
          <w:color w:val="505050"/>
        </w:rPr>
        <w:t>Admin</w:t>
      </w:r>
      <w:r>
        <w:t xml:space="preserve"> với:</w:t>
      </w:r>
    </w:p>
    <w:p>
      <w:pPr>
        <w:pStyle w:val="ListBullet"/>
      </w:pPr>
      <w:r>
        <w:rPr>
          <w:rFonts w:ascii="Consolas" w:hAnsi="Consolas" w:eastAsia="Consolas"/>
          <w:color w:val="505050"/>
        </w:rPr>
        <w:t>View Dashboard Statistics</w:t>
      </w:r>
    </w:p>
    <w:p>
      <w:pPr>
        <w:pStyle w:val="ListBullet"/>
      </w:pPr>
      <w:r>
        <w:rPr>
          <w:rFonts w:ascii="Consolas" w:hAnsi="Consolas" w:eastAsia="Consolas"/>
          <w:color w:val="505050"/>
        </w:rPr>
        <w:t>Manage User Accounts</w:t>
      </w:r>
    </w:p>
    <w:p>
      <w:pPr>
        <w:pStyle w:val="ListBullet"/>
      </w:pPr>
      <w:r>
        <w:rPr>
          <w:rFonts w:ascii="Consolas" w:hAnsi="Consolas" w:eastAsia="Consolas"/>
          <w:color w:val="505050"/>
        </w:rPr>
        <w:t>Manage Apartments</w:t>
      </w:r>
    </w:p>
    <w:p>
      <w:pPr>
        <w:pStyle w:val="ListBullet"/>
      </w:pPr>
      <w:r>
        <w:rPr>
          <w:rFonts w:ascii="Consolas" w:hAnsi="Consolas" w:eastAsia="Consolas"/>
          <w:color w:val="505050"/>
        </w:rPr>
        <w:t>Assign Resident</w:t>
      </w:r>
    </w:p>
    <w:p>
      <w:pPr>
        <w:pStyle w:val="ListBullet"/>
      </w:pPr>
      <w:r>
        <w:rPr>
          <w:rFonts w:ascii="Consolas" w:hAnsi="Consolas" w:eastAsia="Consolas"/>
          <w:color w:val="505050"/>
        </w:rPr>
        <w:t>Manage Resident Records</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Create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Edit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Assign Role</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Activate or Deactivate User</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List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Apartment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Details</w:t>
      </w:r>
    </w:p>
    <w:p>
      <w:pPr>
        <w:pStyle w:val="ListBullet"/>
      </w:pPr>
      <w:r>
        <w:rPr>
          <w:rFonts w:ascii="Consolas" w:hAnsi="Consolas" w:eastAsia="Consolas"/>
          <w:color w:val="505050"/>
        </w:rPr>
        <w:t>Assign Resident</w:t>
      </w:r>
      <w:r>
        <w:t xml:space="preserve"> có thể đặt là </w:t>
      </w:r>
      <w:r>
        <w:rPr>
          <w:rFonts w:ascii="Consolas" w:hAnsi="Consolas" w:eastAsia="Consolas"/>
          <w:color w:val="505050"/>
        </w:rPr>
        <w:t>&lt;&lt;extend&gt;&gt;</w:t>
      </w:r>
      <w:r>
        <w:t xml:space="preserve"> từ </w:t>
      </w:r>
      <w:r>
        <w:rPr>
          <w:rFonts w:ascii="Consolas" w:hAnsi="Consolas" w:eastAsia="Consolas"/>
          <w:color w:val="505050"/>
        </w:rPr>
        <w:t>View Apartment Details</w:t>
      </w:r>
      <w:r>
        <w:t xml:space="preserve"> vì chỉ thực hiện khi Admin mở chi tiết căn hộ.</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View Resident List</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Resident</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Manage Announcements</w:t>
      </w:r>
      <w:r>
        <w:t xml:space="preserve"> </w:t>
      </w:r>
      <w:r>
        <w:rPr>
          <w:rFonts w:ascii="Consolas" w:hAnsi="Consolas" w:eastAsia="Consolas"/>
          <w:color w:val="505050"/>
        </w:rPr>
        <w:t>&lt;&lt;include&gt;&gt;</w:t>
      </w:r>
      <w:r>
        <w:t xml:space="preserve"> </w:t>
      </w:r>
      <w:r>
        <w:rPr>
          <w:rFonts w:ascii="Consolas" w:hAnsi="Consolas" w:eastAsia="Consolas"/>
          <w:color w:val="505050"/>
        </w:rPr>
        <w:t>Create or Edit Announcement</w:t>
      </w:r>
    </w:p>
    <w:p>
      <w:pPr>
        <w:pStyle w:val="ListBullet"/>
      </w:pPr>
      <w:r>
        <w:rPr>
          <w:rFonts w:ascii="Consolas" w:hAnsi="Consolas" w:eastAsia="Consolas"/>
          <w:color w:val="505050"/>
        </w:rPr>
        <w:t>Delete Announcement</w:t>
      </w:r>
      <w:r>
        <w:t xml:space="preserve"> </w:t>
      </w:r>
      <w:r>
        <w:rPr>
          <w:rFonts w:ascii="Consolas" w:hAnsi="Consolas" w:eastAsia="Consolas"/>
          <w:color w:val="505050"/>
        </w:rPr>
        <w:t>&lt;&lt;extend&gt;&gt;</w:t>
      </w:r>
      <w:r>
        <w:t xml:space="preserve"> </w:t>
      </w:r>
      <w:r>
        <w:rPr>
          <w:rFonts w:ascii="Consolas" w:hAnsi="Consolas" w:eastAsia="Consolas"/>
          <w:color w:val="505050"/>
        </w:rPr>
        <w:t>Manage Announcements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Staff</w:t>
      </w:r>
    </w:p>
    <w:p>
      <w:r>
        <w:t xml:space="preserve">Nối </w:t>
      </w:r>
      <w:r>
        <w:rPr>
          <w:rFonts w:ascii="Consolas" w:hAnsi="Consolas" w:eastAsia="Consolas"/>
          <w:color w:val="505050"/>
        </w:rPr>
        <w:t>Staff</w:t>
      </w:r>
      <w:r>
        <w:t xml:space="preserve"> với:</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Create Bill</w:t>
      </w:r>
    </w:p>
    <w:p>
      <w:pPr>
        <w:pStyle w:val="ListBullet"/>
      </w:pPr>
      <w:r>
        <w:rPr>
          <w:rFonts w:ascii="Consolas" w:hAnsi="Consolas" w:eastAsia="Consolas"/>
          <w:color w:val="505050"/>
        </w:rPr>
        <w:t>View and Manage Bills</w:t>
      </w:r>
    </w:p>
    <w:p>
      <w:pPr>
        <w:pStyle w:val="ListBullet"/>
      </w:pPr>
      <w:r>
        <w:rPr>
          <w:rFonts w:ascii="Consolas" w:hAnsi="Consolas" w:eastAsia="Consolas"/>
          <w:color w:val="505050"/>
        </w:rPr>
        <w:t>Record Cash Payment</w:t>
      </w:r>
    </w:p>
    <w:p>
      <w:pPr>
        <w:pStyle w:val="ListBullet"/>
      </w:pPr>
      <w:r>
        <w:rPr>
          <w:rFonts w:ascii="Consolas" w:hAnsi="Consolas" w:eastAsia="Consolas"/>
          <w:color w:val="505050"/>
        </w:rPr>
        <w:t>Approve or Reject Bank Transfer</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View and Manage Bills</w:t>
      </w:r>
      <w:r>
        <w:t xml:space="preserve"> </w:t>
      </w:r>
      <w:r>
        <w:rPr>
          <w:rFonts w:ascii="Consolas" w:hAnsi="Consolas" w:eastAsia="Consolas"/>
          <w:color w:val="505050"/>
        </w:rPr>
        <w:t>&lt;&lt;include&gt;&gt;</w:t>
      </w:r>
      <w:r>
        <w:t xml:space="preserve"> </w:t>
      </w:r>
      <w:r>
        <w:rPr>
          <w:rFonts w:ascii="Consolas" w:hAnsi="Consolas" w:eastAsia="Consolas"/>
          <w:color w:val="505050"/>
        </w:rPr>
        <w:t>View Bill Details</w:t>
      </w:r>
    </w:p>
    <w:p>
      <w:pPr>
        <w:pStyle w:val="ListBullet"/>
      </w:pPr>
      <w:r>
        <w:rPr>
          <w:rFonts w:ascii="Consolas" w:hAnsi="Consolas" w:eastAsia="Consolas"/>
          <w:color w:val="505050"/>
        </w:rPr>
        <w:t>Record Cash Payment</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Approve or Reject Bank Transfer</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Resident</w:t>
      </w:r>
    </w:p>
    <w:p>
      <w:r>
        <w:t xml:space="preserve">Nối </w:t>
      </w:r>
      <w:r>
        <w:rPr>
          <w:rFonts w:ascii="Consolas" w:hAnsi="Consolas" w:eastAsia="Consolas"/>
          <w:color w:val="505050"/>
        </w:rPr>
        <w:t>Resident</w:t>
      </w:r>
      <w:r>
        <w:t xml:space="preserve"> với:</w:t>
      </w:r>
    </w:p>
    <w:p>
      <w:pPr>
        <w:pStyle w:val="ListBullet"/>
      </w:pPr>
      <w:r>
        <w:rPr>
          <w:rFonts w:ascii="Consolas" w:hAnsi="Consolas" w:eastAsia="Consolas"/>
          <w:color w:val="505050"/>
        </w:rPr>
        <w:t>Submit Maintenance Request</w:t>
      </w:r>
    </w:p>
    <w:p>
      <w:pPr>
        <w:pStyle w:val="ListBullet"/>
      </w:pPr>
      <w:r>
        <w:rPr>
          <w:rFonts w:ascii="Consolas" w:hAnsi="Consolas" w:eastAsia="Consolas"/>
          <w:color w:val="505050"/>
        </w:rPr>
        <w:t>View Own Maintenance Requests</w:t>
      </w:r>
    </w:p>
    <w:p>
      <w:pPr>
        <w:pStyle w:val="ListBullet"/>
      </w:pPr>
      <w:r>
        <w:rPr>
          <w:rFonts w:ascii="Consolas" w:hAnsi="Consolas" w:eastAsia="Consolas"/>
          <w:color w:val="505050"/>
        </w:rPr>
        <w:t>Submit Complaint or Feedback</w:t>
      </w:r>
    </w:p>
    <w:p>
      <w:pPr>
        <w:pStyle w:val="ListBullet"/>
      </w:pPr>
      <w:r>
        <w:rPr>
          <w:rFonts w:ascii="Consolas" w:hAnsi="Consolas" w:eastAsia="Consolas"/>
          <w:color w:val="505050"/>
        </w:rPr>
        <w:t>View Own Complaints</w:t>
      </w:r>
    </w:p>
    <w:p>
      <w:pPr>
        <w:pStyle w:val="ListBullet"/>
      </w:pPr>
      <w:r>
        <w:rPr>
          <w:rFonts w:ascii="Consolas" w:hAnsi="Consolas" w:eastAsia="Consolas"/>
          <w:color w:val="505050"/>
        </w:rPr>
        <w:t>View My Bills</w:t>
      </w:r>
    </w:p>
    <w:p>
      <w:pPr>
        <w:pStyle w:val="ListBullet"/>
      </w:pPr>
      <w:r>
        <w:rPr>
          <w:rFonts w:ascii="Consolas" w:hAnsi="Consolas" w:eastAsia="Consolas"/>
          <w:color w:val="505050"/>
        </w:rPr>
        <w:t>Submit Bank-Transfer Payment Confirmation</w:t>
      </w:r>
    </w:p>
    <w:p>
      <w:pPr>
        <w:pStyle w:val="ListBullet"/>
      </w:pPr>
      <w:r>
        <w:rPr>
          <w:rFonts w:ascii="Consolas" w:hAnsi="Consolas" w:eastAsia="Consolas"/>
          <w:color w:val="505050"/>
        </w:rPr>
        <w:t>View Payment History</w:t>
      </w:r>
    </w:p>
    <w:p>
      <w:pPr>
        <w:pStyle w:val="ListBullet"/>
      </w:pPr>
      <w:r>
        <w:rPr>
          <w:rFonts w:ascii="Consolas" w:hAnsi="Consolas" w:eastAsia="Consolas"/>
          <w:color w:val="505050"/>
        </w:rPr>
        <w:t>Register Visitor</w:t>
      </w:r>
    </w:p>
    <w:p>
      <w:r>
        <w:t>Quan hệ:</w:t>
      </w:r>
    </w:p>
    <w:p>
      <w:pPr>
        <w:pStyle w:val="ListBullet"/>
      </w:pPr>
      <w:r>
        <w:rPr>
          <w:rFonts w:ascii="Consolas" w:hAnsi="Consolas" w:eastAsia="Consolas"/>
          <w:color w:val="505050"/>
        </w:rPr>
        <w:t>Submit Bank-Transfer Payment Confirmation</w:t>
      </w:r>
      <w:r>
        <w:t xml:space="preserve"> </w:t>
      </w:r>
      <w:r>
        <w:rPr>
          <w:rFonts w:ascii="Consolas" w:hAnsi="Consolas" w:eastAsia="Consolas"/>
          <w:color w:val="505050"/>
        </w:rPr>
        <w:t>&lt;&lt;extend&gt;&gt;</w:t>
      </w:r>
      <w:r>
        <w:t xml:space="preserve"> </w:t>
      </w:r>
      <w:r>
        <w:rPr>
          <w:rFonts w:ascii="Consolas" w:hAnsi="Consolas" w:eastAsia="Consolas"/>
          <w:color w:val="505050"/>
        </w:rPr>
        <w:t>View My Bills</w:t>
      </w:r>
    </w:p>
    <w:p>
      <w:pPr>
        <w:pStyle w:val="ListBullet"/>
      </w:pPr>
      <w:r>
        <w:rPr>
          <w:rFonts w:ascii="Consolas" w:hAnsi="Consolas" w:eastAsia="Consolas"/>
          <w:color w:val="505050"/>
        </w:rPr>
        <w:t>View Request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Maintenance Requests</w:t>
      </w:r>
    </w:p>
    <w:p>
      <w:pPr>
        <w:pStyle w:val="ListBullet"/>
      </w:pPr>
      <w:r>
        <w:rPr>
          <w:rFonts w:ascii="Consolas" w:hAnsi="Consolas" w:eastAsia="Consolas"/>
          <w:color w:val="505050"/>
        </w:rPr>
        <w:t>View Complaint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Complaints</w:t>
      </w:r>
    </w:p>
    <w:p>
      <w:pPr>
        <w:pStyle w:val="Heading3"/>
      </w:pPr>
      <w:r>
        <w:t>Use case phải xóa khỏi sơ đồ cũ</w:t>
      </w:r>
    </w:p>
    <w:p>
      <w:pPr>
        <w:pStyle w:val="ListBullet"/>
      </w:pPr>
      <w:r>
        <w:rPr>
          <w:rFonts w:ascii="Consolas" w:hAnsi="Consolas" w:eastAsia="Consolas"/>
          <w:color w:val="505050"/>
        </w:rPr>
        <w:t>Process Payment</w:t>
      </w:r>
      <w:r>
        <w:t xml:space="preserve"> qua Payment Gateway.</w:t>
      </w:r>
    </w:p>
    <w:p>
      <w:pPr>
        <w:pStyle w:val="ListBullet"/>
      </w:pPr>
      <w:r>
        <w:rPr>
          <w:rFonts w:ascii="Consolas" w:hAnsi="Consolas" w:eastAsia="Consolas"/>
          <w:color w:val="505050"/>
        </w:rPr>
        <w:t>Generate Monthly Invoice</w:t>
      </w:r>
      <w:r>
        <w:t>.</w:t>
      </w:r>
    </w:p>
    <w:p>
      <w:pPr>
        <w:pStyle w:val="ListBullet"/>
      </w:pPr>
      <w:r>
        <w:rPr>
          <w:rFonts w:ascii="Consolas" w:hAnsi="Consolas" w:eastAsia="Consolas"/>
          <w:color w:val="505050"/>
        </w:rPr>
        <w:t>View Reports</w:t>
      </w:r>
      <w:r>
        <w:t>.</w:t>
      </w:r>
    </w:p>
    <w:p>
      <w:pPr>
        <w:pStyle w:val="ListBullet"/>
      </w:pPr>
      <w:r>
        <w:rPr>
          <w:rFonts w:ascii="Consolas" w:hAnsi="Consolas" w:eastAsia="Consolas"/>
          <w:color w:val="505050"/>
        </w:rPr>
        <w:t>Export Report</w:t>
      </w:r>
      <w:r>
        <w:t>.</w:t>
      </w:r>
    </w:p>
    <w:p>
      <w:pPr>
        <w:pStyle w:val="ListBullet"/>
      </w:pPr>
      <w:r>
        <w:rPr>
          <w:rFonts w:ascii="Consolas" w:hAnsi="Consolas" w:eastAsia="Consolas"/>
          <w:color w:val="505050"/>
        </w:rPr>
        <w:t>Confirm Request</w:t>
      </w:r>
      <w:r>
        <w:t xml:space="preserve"> như một trạng thái riêng.</w:t>
      </w:r>
    </w:p>
    <w:p>
      <w:pPr>
        <w:pStyle w:val="Heading3"/>
      </w:pPr>
      <w:r>
        <w:t>Use case phải đổi tên</w:t>
      </w:r>
    </w:p>
    <w:p>
      <w:pPr>
        <w:pStyle w:val="ListBullet"/>
      </w:pPr>
      <w:r>
        <w:rPr>
          <w:rFonts w:ascii="Consolas" w:hAnsi="Consolas" w:eastAsia="Consolas"/>
          <w:color w:val="505050"/>
        </w:rPr>
        <w:t>Feedback</w:t>
      </w:r>
      <w:r>
        <w:t xml:space="preserve"> → </w:t>
      </w:r>
      <w:r>
        <w:rPr>
          <w:rFonts w:ascii="Consolas" w:hAnsi="Consolas" w:eastAsia="Consolas"/>
          <w:color w:val="505050"/>
        </w:rPr>
        <w:t>Submit Complaint or Feedback</w:t>
      </w:r>
    </w:p>
    <w:p>
      <w:pPr>
        <w:pStyle w:val="ListBullet"/>
      </w:pPr>
      <w:r>
        <w:rPr>
          <w:rFonts w:ascii="Consolas" w:hAnsi="Consolas" w:eastAsia="Consolas"/>
          <w:color w:val="505050"/>
        </w:rPr>
        <w:t>Manage Maintenance</w:t>
      </w:r>
      <w:r>
        <w:t xml:space="preserve"> → </w:t>
      </w:r>
      <w:r>
        <w:rPr>
          <w:rFonts w:ascii="Consolas" w:hAnsi="Consolas" w:eastAsia="Consolas"/>
          <w:color w:val="505050"/>
        </w:rPr>
        <w:t>Manage Maintenance Requests</w:t>
      </w:r>
    </w:p>
    <w:p>
      <w:pPr>
        <w:pStyle w:val="ListBullet"/>
      </w:pPr>
      <w:r>
        <w:rPr>
          <w:rFonts w:ascii="Consolas" w:hAnsi="Consolas" w:eastAsia="Consolas"/>
          <w:color w:val="505050"/>
        </w:rPr>
        <w:t>View Request Status</w:t>
      </w:r>
      <w:r>
        <w:t xml:space="preserve"> → </w:t>
      </w:r>
      <w:r>
        <w:rPr>
          <w:rFonts w:ascii="Consolas" w:hAnsi="Consolas" w:eastAsia="Consolas"/>
          <w:color w:val="505050"/>
        </w:rPr>
        <w:t>View Own Maintenance Requests</w:t>
      </w:r>
    </w:p>
    <w:p>
      <w:pPr>
        <w:pStyle w:val="ListBullet"/>
      </w:pPr>
      <w:r>
        <w:rPr>
          <w:rFonts w:ascii="Consolas" w:hAnsi="Consolas" w:eastAsia="Consolas"/>
          <w:color w:val="505050"/>
        </w:rPr>
        <w:t>Pay Invoice</w:t>
      </w:r>
      <w:r>
        <w:t xml:space="preserve"> → </w:t>
      </w:r>
      <w:r>
        <w:rPr>
          <w:rFonts w:ascii="Consolas" w:hAnsi="Consolas" w:eastAsia="Consolas"/>
          <w:color w:val="505050"/>
        </w:rPr>
        <w:t>Submit Bank-Transfer Payment Confirmation</w:t>
      </w:r>
    </w:p>
    <w:p>
      <w:pPr>
        <w:pStyle w:val="ListBullet"/>
      </w:pPr>
      <w:r>
        <w:rPr>
          <w:rFonts w:ascii="Consolas" w:hAnsi="Consolas" w:eastAsia="Consolas"/>
          <w:color w:val="505050"/>
        </w:rPr>
        <w:t>System Admin</w:t>
      </w:r>
      <w:r>
        <w:t xml:space="preserve"> → </w:t>
      </w:r>
      <w:r>
        <w:rPr>
          <w:rFonts w:ascii="Consolas" w:hAnsi="Consolas" w:eastAsia="Consolas"/>
          <w:color w:val="505050"/>
        </w:rPr>
        <w:t>Admin</w:t>
      </w:r>
    </w:p>
    <w:p>
      <w:pPr>
        <w:pStyle w:val="ListBullet"/>
      </w:pPr>
      <w:r>
        <w:rPr>
          <w:rFonts w:ascii="Consolas" w:hAnsi="Consolas" w:eastAsia="Consolas"/>
          <w:color w:val="505050"/>
        </w:rPr>
        <w:t>Building Staff</w:t>
      </w:r>
      <w:r>
        <w:t xml:space="preserve"> → </w:t>
      </w:r>
      <w:r>
        <w:rPr>
          <w:rFonts w:ascii="Consolas" w:hAnsi="Consolas" w:eastAsia="Consolas"/>
          <w:color w:val="505050"/>
        </w:rPr>
        <w:t>Staff</w:t>
      </w:r>
    </w:p>
    <w:p>
      <w:pPr>
        <w:pStyle w:val="Heading2"/>
      </w:pPr>
      <w:r>
        <w:t>C. Figure 3-1 — Role-Based Screen Flow</w:t>
      </w:r>
    </w:p>
    <w:p>
      <w:pPr>
        <w:pStyle w:val="Heading3"/>
      </w:pPr>
      <w:r>
        <w:t>Luồng bắt đầu</w:t>
      </w:r>
    </w:p>
    <w:p>
      <w:r>
        <w:t>Vẽ:</w:t>
      </w:r>
    </w:p>
    <w:p>
      <w:r>
        <w:rPr>
          <w:rFonts w:ascii="Consolas" w:hAnsi="Consolas" w:eastAsia="Consolas"/>
          <w:color w:val="505050"/>
        </w:rPr>
        <w:t>Splash → Login</w:t>
      </w:r>
    </w:p>
    <w:p>
      <w:r>
        <w:t xml:space="preserve">Từ </w:t>
      </w:r>
      <w:r>
        <w:rPr>
          <w:rFonts w:ascii="Consolas" w:hAnsi="Consolas" w:eastAsia="Consolas"/>
          <w:color w:val="505050"/>
        </w:rPr>
        <w:t>Splash</w:t>
      </w:r>
      <w:r>
        <w:t>, thêm nhánh:</w:t>
      </w:r>
    </w:p>
    <w:p>
      <w:pPr>
        <w:pStyle w:val="ListBullet"/>
      </w:pPr>
      <w:r>
        <w:t xml:space="preserve">Có session hợp lệ và profile Active → </w:t>
      </w:r>
      <w:r>
        <w:rPr>
          <w:rFonts w:ascii="Consolas" w:hAnsi="Consolas" w:eastAsia="Consolas"/>
          <w:color w:val="505050"/>
        </w:rPr>
        <w:t>Role Decision</w:t>
      </w:r>
    </w:p>
    <w:p>
      <w:pPr>
        <w:pStyle w:val="ListBullet"/>
      </w:pPr>
      <w:r>
        <w:t xml:space="preserve">Không có session → </w:t>
      </w:r>
      <w:r>
        <w:rPr>
          <w:rFonts w:ascii="Consolas" w:hAnsi="Consolas" w:eastAsia="Consolas"/>
          <w:color w:val="505050"/>
        </w:rPr>
        <w:t>Login</w:t>
      </w:r>
    </w:p>
    <w:p>
      <w:pPr>
        <w:pStyle w:val="ListBullet"/>
      </w:pPr>
      <w:r>
        <w:t xml:space="preserve">Profile thiếu hoặc Inactive → </w:t>
      </w:r>
      <w:r>
        <w:rPr>
          <w:rFonts w:ascii="Consolas" w:hAnsi="Consolas" w:eastAsia="Consolas"/>
          <w:color w:val="505050"/>
        </w:rPr>
        <w:t>Login with Error Message</w:t>
      </w:r>
    </w:p>
    <w:p>
      <w:r>
        <w:t xml:space="preserve">Từ </w:t>
      </w:r>
      <w:r>
        <w:rPr>
          <w:rFonts w:ascii="Consolas" w:hAnsi="Consolas" w:eastAsia="Consolas"/>
          <w:color w:val="505050"/>
        </w:rPr>
        <w:t>Login</w:t>
      </w:r>
      <w:r>
        <w:t>:</w:t>
      </w:r>
    </w:p>
    <w:p>
      <w:r>
        <w:rPr>
          <w:rFonts w:ascii="Consolas" w:hAnsi="Consolas" w:eastAsia="Consolas"/>
          <w:color w:val="505050"/>
        </w:rPr>
        <w:t>Login → Role Decision</w:t>
      </w:r>
    </w:p>
    <w:p>
      <w:r>
        <w:t xml:space="preserve">Từ </w:t>
      </w:r>
      <w:r>
        <w:rPr>
          <w:rFonts w:ascii="Consolas" w:hAnsi="Consolas" w:eastAsia="Consolas"/>
          <w:color w:val="505050"/>
        </w:rPr>
        <w:t>Role Decision</w:t>
      </w:r>
      <w:r>
        <w:t>, tạo ba nhánh:</w:t>
      </w:r>
    </w:p>
    <w:p>
      <w:pPr>
        <w:pStyle w:val="ListBullet"/>
      </w:pPr>
      <w:r>
        <w:t xml:space="preserve">Role = Admin → </w:t>
      </w:r>
      <w:r>
        <w:rPr>
          <w:rFonts w:ascii="Consolas" w:hAnsi="Consolas" w:eastAsia="Consolas"/>
          <w:color w:val="505050"/>
        </w:rPr>
        <w:t>Admin Home</w:t>
      </w:r>
    </w:p>
    <w:p>
      <w:pPr>
        <w:pStyle w:val="ListBullet"/>
      </w:pPr>
      <w:r>
        <w:t xml:space="preserve">Role = Staff → </w:t>
      </w:r>
      <w:r>
        <w:rPr>
          <w:rFonts w:ascii="Consolas" w:hAnsi="Consolas" w:eastAsia="Consolas"/>
          <w:color w:val="505050"/>
        </w:rPr>
        <w:t>Staff Home</w:t>
      </w:r>
    </w:p>
    <w:p>
      <w:pPr>
        <w:pStyle w:val="ListBullet"/>
      </w:pPr>
      <w:r>
        <w:t xml:space="preserve">Role = Resident → </w:t>
      </w:r>
      <w:r>
        <w:rPr>
          <w:rFonts w:ascii="Consolas" w:hAnsi="Consolas" w:eastAsia="Consolas"/>
          <w:color w:val="505050"/>
        </w:rPr>
        <w:t>Resident Home</w:t>
      </w:r>
    </w:p>
    <w:p>
      <w:pPr>
        <w:pStyle w:val="Heading3"/>
      </w:pPr>
      <w:r>
        <w:t>Nhánh Admin</w:t>
      </w:r>
    </w:p>
    <w:p>
      <w:r>
        <w:t xml:space="preserve">Từ </w:t>
      </w:r>
      <w:r>
        <w:rPr>
          <w:rFonts w:ascii="Consolas" w:hAnsi="Consolas" w:eastAsia="Consolas"/>
          <w:color w:val="505050"/>
        </w:rPr>
        <w:t>Admin Home</w:t>
      </w:r>
      <w:r>
        <w:t>, nối đến:</w:t>
      </w:r>
    </w:p>
    <w:p>
      <w:pPr>
        <w:pStyle w:val="ListBullet"/>
      </w:pPr>
      <w:r>
        <w:rPr>
          <w:rFonts w:ascii="Consolas" w:hAnsi="Consolas" w:eastAsia="Consolas"/>
          <w:color w:val="505050"/>
        </w:rPr>
        <w:t>Dashboard</w:t>
      </w:r>
    </w:p>
    <w:p>
      <w:pPr>
        <w:pStyle w:val="ListBullet"/>
      </w:pPr>
      <w:r>
        <w:rPr>
          <w:rFonts w:ascii="Consolas" w:hAnsi="Consolas" w:eastAsia="Consolas"/>
          <w:color w:val="505050"/>
        </w:rPr>
        <w:t>User List</w:t>
      </w:r>
    </w:p>
    <w:p>
      <w:pPr>
        <w:pStyle w:val="ListBullet"/>
      </w:pPr>
      <w:r>
        <w:rPr>
          <w:rFonts w:ascii="Consolas" w:hAnsi="Consolas" w:eastAsia="Consolas"/>
          <w:color w:val="505050"/>
        </w:rPr>
        <w:t>Apartment List</w:t>
      </w:r>
    </w:p>
    <w:p>
      <w:pPr>
        <w:pStyle w:val="ListBullet"/>
      </w:pPr>
      <w:r>
        <w:rPr>
          <w:rFonts w:ascii="Consolas" w:hAnsi="Consolas" w:eastAsia="Consolas"/>
          <w:color w:val="505050"/>
        </w:rPr>
        <w:t>Resident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User List → User Create</w:t>
      </w:r>
    </w:p>
    <w:p>
      <w:pPr>
        <w:pStyle w:val="ListBullet"/>
      </w:pPr>
      <w:r>
        <w:rPr>
          <w:rFonts w:ascii="Consolas" w:hAnsi="Consolas" w:eastAsia="Consolas"/>
          <w:color w:val="505050"/>
        </w:rPr>
        <w:t>User List → User Edit</w:t>
      </w:r>
    </w:p>
    <w:p>
      <w:pPr>
        <w:pStyle w:val="ListBullet"/>
      </w:pPr>
      <w:r>
        <w:rPr>
          <w:rFonts w:ascii="Consolas" w:hAnsi="Consolas" w:eastAsia="Consolas"/>
          <w:color w:val="505050"/>
        </w:rPr>
        <w:t>Apartment List → Apartment Form</w:t>
      </w:r>
    </w:p>
    <w:p>
      <w:pPr>
        <w:pStyle w:val="ListBullet"/>
      </w:pPr>
      <w:r>
        <w:rPr>
          <w:rFonts w:ascii="Consolas" w:hAnsi="Consolas" w:eastAsia="Consolas"/>
          <w:color w:val="505050"/>
        </w:rPr>
        <w:t>Apartment List → Apartment Details</w:t>
      </w:r>
    </w:p>
    <w:p>
      <w:pPr>
        <w:pStyle w:val="ListBullet"/>
      </w:pPr>
      <w:r>
        <w:rPr>
          <w:rFonts w:ascii="Consolas" w:hAnsi="Consolas" w:eastAsia="Consolas"/>
          <w:color w:val="505050"/>
        </w:rPr>
        <w:t>Apartment Details → Apartment Form</w:t>
      </w:r>
    </w:p>
    <w:p>
      <w:pPr>
        <w:pStyle w:val="ListBullet"/>
      </w:pPr>
      <w:r>
        <w:rPr>
          <w:rFonts w:ascii="Consolas" w:hAnsi="Consolas" w:eastAsia="Consolas"/>
          <w:color w:val="505050"/>
        </w:rPr>
        <w:t>Apartment Details → Assign Resident Dialog</w:t>
      </w:r>
    </w:p>
    <w:p>
      <w:pPr>
        <w:pStyle w:val="ListBullet"/>
      </w:pPr>
      <w:r>
        <w:rPr>
          <w:rFonts w:ascii="Consolas" w:hAnsi="Consolas" w:eastAsia="Consolas"/>
          <w:color w:val="505050"/>
        </w:rPr>
        <w:t>Resident List → Resident Form</w:t>
      </w:r>
    </w:p>
    <w:p>
      <w:pPr>
        <w:pStyle w:val="ListBullet"/>
      </w:pPr>
      <w:r>
        <w:rPr>
          <w:rFonts w:ascii="Consolas" w:hAnsi="Consolas" w:eastAsia="Consolas"/>
          <w:color w:val="505050"/>
        </w:rPr>
        <w:t>Resident List → Resident Profile</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Staff</w:t>
      </w:r>
    </w:p>
    <w:p>
      <w:r>
        <w:t xml:space="preserve">Từ </w:t>
      </w:r>
      <w:r>
        <w:rPr>
          <w:rFonts w:ascii="Consolas" w:hAnsi="Consolas" w:eastAsia="Consolas"/>
          <w:color w:val="505050"/>
        </w:rPr>
        <w:t>Staff Home</w:t>
      </w:r>
      <w:r>
        <w:t>, nối đến năm tab và một lối tắt: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Bill List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User Profile</w:t>
      </w:r>
    </w:p>
    <w:p>
      <w:pPr>
        <w:pStyle w:val="ListBullet"/>
      </w:pPr>
      <w:r>
        <w:rPr>
          <w:rFonts w:ascii="Consolas" w:hAnsi="Consolas" w:eastAsia="Consolas"/>
          <w:color w:val="505050"/>
        </w:rPr>
        <w:t>Announcement List</w:t>
      </w:r>
    </w:p>
    <w:p>
      <w:r>
        <w:t>Các luồng con:</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Bill List → Bill Create</w:t>
      </w:r>
    </w:p>
    <w:p>
      <w:pPr>
        <w:pStyle w:val="ListBullet"/>
      </w:pPr>
      <w:r>
        <w:rPr>
          <w:rFonts w:ascii="Consolas" w:hAnsi="Consolas" w:eastAsia="Consolas"/>
          <w:color w:val="505050"/>
        </w:rPr>
        <w:t>Bill List → Bill Details</w:t>
      </w:r>
    </w:p>
    <w:p>
      <w:pPr>
        <w:pStyle w:val="ListBullet"/>
      </w:pPr>
      <w:r>
        <w:rPr>
          <w:rFonts w:ascii="Consolas" w:hAnsi="Consolas" w:eastAsia="Consolas"/>
          <w:color w:val="505050"/>
        </w:rPr>
        <w:t>Bill Details → Record Cash Payment</w:t>
      </w:r>
    </w:p>
    <w:p>
      <w:pPr>
        <w:pStyle w:val="ListBullet"/>
      </w:pPr>
      <w:r>
        <w:rPr>
          <w:rFonts w:ascii="Consolas" w:hAnsi="Consolas" w:eastAsia="Consolas"/>
          <w:color w:val="505050"/>
        </w:rPr>
        <w:t>Bill Details → Approve or Reject Bank Transfer</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Resident</w:t>
      </w:r>
    </w:p>
    <w:p>
      <w:r>
        <w:t xml:space="preserve">Từ </w:t>
      </w:r>
      <w:r>
        <w:rPr>
          <w:rFonts w:ascii="Consolas" w:hAnsi="Consolas" w:eastAsia="Consolas"/>
          <w:color w:val="505050"/>
        </w:rPr>
        <w:t>Resident Home</w:t>
      </w:r>
      <w:r>
        <w:t>, nối đến:</w:t>
      </w:r>
    </w:p>
    <w:p>
      <w:pPr>
        <w:pStyle w:val="ListBullet"/>
      </w:pPr>
      <w:r>
        <w:rPr>
          <w:rFonts w:ascii="Consolas" w:hAnsi="Consolas" w:eastAsia="Consolas"/>
          <w:color w:val="505050"/>
        </w:rPr>
        <w:t>My Bills</w:t>
      </w:r>
    </w:p>
    <w:p>
      <w:pPr>
        <w:pStyle w:val="ListBullet"/>
      </w:pPr>
      <w:r>
        <w:rPr>
          <w:rFonts w:ascii="Consolas" w:hAnsi="Consolas" w:eastAsia="Consolas"/>
          <w:color w:val="505050"/>
        </w:rPr>
        <w:t>My Request List</w:t>
      </w:r>
    </w:p>
    <w:p>
      <w:pPr>
        <w:pStyle w:val="ListBullet"/>
      </w:pPr>
      <w:r>
        <w:rPr>
          <w:rFonts w:ascii="Consolas" w:hAnsi="Consolas" w:eastAsia="Consolas"/>
          <w:color w:val="505050"/>
        </w:rPr>
        <w:t>My Complaint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Visitor Registration</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My Bills → Bill Payment</w:t>
      </w:r>
    </w:p>
    <w:p>
      <w:pPr>
        <w:pStyle w:val="ListBullet"/>
      </w:pPr>
      <w:r>
        <w:rPr>
          <w:rFonts w:ascii="Consolas" w:hAnsi="Consolas" w:eastAsia="Consolas"/>
          <w:color w:val="505050"/>
        </w:rPr>
        <w:t>My Request List → Request Create</w:t>
      </w:r>
    </w:p>
    <w:p>
      <w:pPr>
        <w:pStyle w:val="ListBullet"/>
      </w:pPr>
      <w:r>
        <w:rPr>
          <w:rFonts w:ascii="Consolas" w:hAnsi="Consolas" w:eastAsia="Consolas"/>
          <w:color w:val="505050"/>
        </w:rPr>
        <w:t>My Request List → Request Details</w:t>
      </w:r>
    </w:p>
    <w:p>
      <w:pPr>
        <w:pStyle w:val="ListBullet"/>
      </w:pPr>
      <w:r>
        <w:rPr>
          <w:rFonts w:ascii="Consolas" w:hAnsi="Consolas" w:eastAsia="Consolas"/>
          <w:color w:val="505050"/>
        </w:rPr>
        <w:t>My Complaint List → Complaint Create</w:t>
      </w:r>
    </w:p>
    <w:p>
      <w:pPr>
        <w:pStyle w:val="ListBullet"/>
      </w:pPr>
      <w:r>
        <w:rPr>
          <w:rFonts w:ascii="Consolas" w:hAnsi="Consolas" w:eastAsia="Consolas"/>
          <w:color w:val="505050"/>
        </w:rPr>
        <w:t>My Complaint List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Node phải xóa khỏi screen flow cũ</w:t>
      </w:r>
    </w:p>
    <w:p>
      <w:pPr>
        <w:pStyle w:val="ListBullet"/>
      </w:pPr>
      <w:r>
        <w:rPr>
          <w:rFonts w:ascii="Consolas" w:hAnsi="Consolas" w:eastAsia="Consolas"/>
          <w:color w:val="505050"/>
        </w:rPr>
        <w:t>ContractMgmt</w:t>
      </w:r>
    </w:p>
    <w:p>
      <w:pPr>
        <w:pStyle w:val="ListBullet"/>
      </w:pPr>
      <w:r>
        <w:rPr>
          <w:rFonts w:ascii="Consolas" w:hAnsi="Consolas" w:eastAsia="Consolas"/>
          <w:color w:val="505050"/>
        </w:rPr>
        <w:t>ContractList</w:t>
      </w:r>
    </w:p>
    <w:p>
      <w:pPr>
        <w:pStyle w:val="ListBullet"/>
      </w:pPr>
      <w:r>
        <w:rPr>
          <w:rFonts w:ascii="Consolas" w:hAnsi="Consolas" w:eastAsia="Consolas"/>
          <w:color w:val="505050"/>
        </w:rPr>
        <w:t>ContractDetail</w:t>
      </w:r>
    </w:p>
    <w:p>
      <w:pPr>
        <w:pStyle w:val="ListBullet"/>
      </w:pPr>
      <w:r>
        <w:rPr>
          <w:rFonts w:ascii="Consolas" w:hAnsi="Consolas" w:eastAsia="Consolas"/>
          <w:color w:val="505050"/>
        </w:rPr>
        <w:t>AmenityMgmt</w:t>
      </w:r>
    </w:p>
    <w:p>
      <w:pPr>
        <w:pStyle w:val="ListBullet"/>
      </w:pPr>
      <w:r>
        <w:rPr>
          <w:rFonts w:ascii="Consolas" w:hAnsi="Consolas" w:eastAsia="Consolas"/>
          <w:color w:val="505050"/>
        </w:rPr>
        <w:t>AmenityList</w:t>
      </w:r>
    </w:p>
    <w:p>
      <w:pPr>
        <w:pStyle w:val="ListBullet"/>
      </w:pPr>
      <w:r>
        <w:rPr>
          <w:rFonts w:ascii="Consolas" w:hAnsi="Consolas" w:eastAsia="Consolas"/>
          <w:color w:val="505050"/>
        </w:rPr>
        <w:t>BookingPage</w:t>
      </w:r>
    </w:p>
    <w:p>
      <w:pPr>
        <w:pStyle w:val="ListBullet"/>
      </w:pPr>
      <w:r>
        <w:rPr>
          <w:rFonts w:ascii="Consolas" w:hAnsi="Consolas" w:eastAsia="Consolas"/>
          <w:color w:val="505050"/>
        </w:rPr>
        <w:t>ServiceMgmt</w:t>
      </w:r>
    </w:p>
    <w:p>
      <w:pPr>
        <w:pStyle w:val="ListBullet"/>
      </w:pPr>
      <w:r>
        <w:rPr>
          <w:rFonts w:ascii="Consolas" w:hAnsi="Consolas" w:eastAsia="Consolas"/>
          <w:color w:val="505050"/>
        </w:rPr>
        <w:t>ServiceList</w:t>
      </w:r>
    </w:p>
    <w:p>
      <w:pPr>
        <w:pStyle w:val="ListBullet"/>
      </w:pPr>
      <w:r>
        <w:rPr>
          <w:rFonts w:ascii="Consolas" w:hAnsi="Consolas" w:eastAsia="Consolas"/>
          <w:color w:val="505050"/>
        </w:rPr>
        <w:t>ServiceOrder</w:t>
      </w:r>
    </w:p>
    <w:p>
      <w:pPr>
        <w:pStyle w:val="ListBullet"/>
      </w:pPr>
      <w:r>
        <w:rPr>
          <w:rFonts w:ascii="Consolas" w:hAnsi="Consolas" w:eastAsia="Consolas"/>
          <w:color w:val="505050"/>
        </w:rPr>
        <w:t>PaymentPage</w:t>
      </w:r>
      <w:r>
        <w:t xml:space="preserve"> nếu nó thể hiện gateway hoặc ví</w:t>
      </w:r>
    </w:p>
    <w:p>
      <w:pPr>
        <w:pStyle w:val="Heading3"/>
      </w:pPr>
      <w:r>
        <w:t>Node phải thêm so với screen flow cũ</w:t>
      </w:r>
    </w:p>
    <w:p>
      <w:pPr>
        <w:pStyle w:val="ListBullet"/>
      </w:pPr>
      <w:r>
        <w:rPr>
          <w:rFonts w:ascii="Consolas" w:hAnsi="Consolas" w:eastAsia="Consolas"/>
          <w:color w:val="505050"/>
        </w:rPr>
        <w:t>Splash</w:t>
      </w:r>
    </w:p>
    <w:p>
      <w:pPr>
        <w:pStyle w:val="ListBullet"/>
      </w:pPr>
      <w:r>
        <w:rPr>
          <w:rFonts w:ascii="Consolas" w:hAnsi="Consolas" w:eastAsia="Consolas"/>
          <w:color w:val="505050"/>
        </w:rPr>
        <w:t>Admin Home</w:t>
      </w:r>
    </w:p>
    <w:p>
      <w:pPr>
        <w:pStyle w:val="ListBullet"/>
      </w:pPr>
      <w:r>
        <w:rPr>
          <w:rFonts w:ascii="Consolas" w:hAnsi="Consolas" w:eastAsia="Consolas"/>
          <w:color w:val="505050"/>
        </w:rPr>
        <w:t>Staff Home</w:t>
      </w:r>
    </w:p>
    <w:p>
      <w:pPr>
        <w:pStyle w:val="ListBullet"/>
      </w:pPr>
      <w:r>
        <w:rPr>
          <w:rFonts w:ascii="Consolas" w:hAnsi="Consolas" w:eastAsia="Consolas"/>
          <w:color w:val="505050"/>
        </w:rPr>
        <w:t>Resident Home</w:t>
      </w:r>
    </w:p>
    <w:p>
      <w:pPr>
        <w:pStyle w:val="ListBullet"/>
      </w:pPr>
      <w:r>
        <w:rPr>
          <w:rFonts w:ascii="Consolas" w:hAnsi="Consolas" w:eastAsia="Consolas"/>
          <w:color w:val="505050"/>
        </w:rPr>
        <w:t>User List</w:t>
      </w:r>
    </w:p>
    <w:p>
      <w:pPr>
        <w:pStyle w:val="ListBullet"/>
      </w:pPr>
      <w:r>
        <w:rPr>
          <w:rFonts w:ascii="Consolas" w:hAnsi="Consolas" w:eastAsia="Consolas"/>
          <w:color w:val="505050"/>
        </w:rPr>
        <w:t>User Create</w:t>
      </w:r>
    </w:p>
    <w:p>
      <w:pPr>
        <w:pStyle w:val="ListBullet"/>
      </w:pPr>
      <w:r>
        <w:rPr>
          <w:rFonts w:ascii="Consolas" w:hAnsi="Consolas" w:eastAsia="Consolas"/>
          <w:color w:val="505050"/>
        </w:rPr>
        <w:t>User Edit</w:t>
      </w:r>
    </w:p>
    <w:p>
      <w:pPr>
        <w:pStyle w:val="ListBullet"/>
      </w:pPr>
      <w:r>
        <w:rPr>
          <w:rFonts w:ascii="Consolas" w:hAnsi="Consolas" w:eastAsia="Consolas"/>
          <w:color w:val="505050"/>
        </w:rPr>
        <w:t>Resident Form</w:t>
      </w:r>
    </w:p>
    <w:p>
      <w:pPr>
        <w:pStyle w:val="ListBullet"/>
      </w:pPr>
      <w:r>
        <w:rPr>
          <w:rFonts w:ascii="Consolas" w:hAnsi="Consolas" w:eastAsia="Consolas"/>
          <w:color w:val="505050"/>
        </w:rPr>
        <w:t>Request Create</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List</w:t>
      </w:r>
    </w:p>
    <w:p>
      <w:pPr>
        <w:pStyle w:val="ListBullet"/>
      </w:pPr>
      <w:r>
        <w:rPr>
          <w:rFonts w:ascii="Consolas" w:hAnsi="Consolas" w:eastAsia="Consolas"/>
          <w:color w:val="505050"/>
        </w:rPr>
        <w:t>Complaint Create</w:t>
      </w:r>
    </w:p>
    <w:p>
      <w:pPr>
        <w:pStyle w:val="ListBullet"/>
      </w:pPr>
      <w:r>
        <w:rPr>
          <w:rFonts w:ascii="Consolas" w:hAnsi="Consolas" w:eastAsia="Consolas"/>
          <w:color w:val="505050"/>
        </w:rPr>
        <w:t>Complaint Details</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Bill Create</w:t>
      </w:r>
    </w:p>
    <w:p>
      <w:pPr>
        <w:pStyle w:val="ListBullet"/>
      </w:pPr>
      <w:r>
        <w:rPr>
          <w:rFonts w:ascii="Consolas" w:hAnsi="Consolas" w:eastAsia="Consolas"/>
          <w:color w:val="505050"/>
        </w:rPr>
        <w:t>Bill Details</w:t>
      </w:r>
    </w:p>
    <w:p>
      <w:pPr>
        <w:pStyle w:val="ListBullet"/>
      </w:pPr>
      <w:r>
        <w:rPr>
          <w:rFonts w:ascii="Consolas" w:hAnsi="Consolas" w:eastAsia="Consolas"/>
          <w:color w:val="505050"/>
        </w:rPr>
        <w:t>My Bills</w:t>
      </w:r>
    </w:p>
    <w:p>
      <w:pPr>
        <w:pStyle w:val="ListBullet"/>
      </w:pPr>
      <w:r>
        <w:rPr>
          <w:rFonts w:ascii="Consolas" w:hAnsi="Consolas" w:eastAsia="Consolas"/>
          <w:color w:val="505050"/>
        </w:rPr>
        <w:t>Bill Payment</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Announcement Create or Edit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Check-In or Check-Out Action</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User Profile</w:t>
      </w:r>
    </w:p>
    <w:p>
      <w:pPr>
        <w:pStyle w:val="Heading2"/>
      </w:pPr>
      <w:r>
        <w:t>D. Figure 3-2 — Entity Relationship Diagram</w:t>
      </w:r>
    </w:p>
    <w:p>
      <w:pPr>
        <w:pStyle w:val="Heading3"/>
      </w:pPr>
      <w:r>
        <w:t>Entities</w:t>
      </w:r>
    </w:p>
    <w:p>
      <w:r>
        <w:t>Vẽ đúng tám entity:</w:t>
      </w:r>
    </w:p>
    <w:p>
      <w:pPr>
        <w:pStyle w:val="ListNumber"/>
      </w:pPr>
      <w:r>
        <w:rPr>
          <w:rFonts w:ascii="Consolas" w:hAnsi="Consolas" w:eastAsia="Consolas"/>
          <w:color w:val="505050"/>
        </w:rPr>
        <w:t>User</w:t>
      </w:r>
    </w:p>
    <w:p>
      <w:pPr>
        <w:pStyle w:val="ListNumber"/>
      </w:pPr>
      <w:r>
        <w:rPr>
          <w:rFonts w:ascii="Consolas" w:hAnsi="Consolas" w:eastAsia="Consolas"/>
          <w:color w:val="505050"/>
        </w:rPr>
        <w:t>Apartment</w:t>
      </w:r>
    </w:p>
    <w:p>
      <w:pPr>
        <w:pStyle w:val="ListNumber"/>
      </w:pPr>
      <w:r>
        <w:rPr>
          <w:rFonts w:ascii="Consolas" w:hAnsi="Consolas" w:eastAsia="Consolas"/>
          <w:color w:val="505050"/>
        </w:rPr>
        <w:t>Request</w:t>
      </w:r>
    </w:p>
    <w:p>
      <w:pPr>
        <w:pStyle w:val="ListNumber"/>
      </w:pPr>
      <w:r>
        <w:rPr>
          <w:rFonts w:ascii="Consolas" w:hAnsi="Consolas" w:eastAsia="Consolas"/>
          <w:color w:val="505050"/>
        </w:rPr>
        <w:t>Complaint</w:t>
      </w:r>
    </w:p>
    <w:p>
      <w:pPr>
        <w:pStyle w:val="ListNumber"/>
      </w:pPr>
      <w:r>
        <w:rPr>
          <w:rFonts w:ascii="Consolas" w:hAnsi="Consolas" w:eastAsia="Consolas"/>
          <w:color w:val="505050"/>
        </w:rPr>
        <w:t>Bill</w:t>
      </w:r>
    </w:p>
    <w:p>
      <w:pPr>
        <w:pStyle w:val="ListNumber"/>
      </w:pPr>
      <w:r>
        <w:rPr>
          <w:rFonts w:ascii="Consolas" w:hAnsi="Consolas" w:eastAsia="Consolas"/>
          <w:color w:val="505050"/>
        </w:rPr>
        <w:t>Payment</w:t>
      </w:r>
    </w:p>
    <w:p>
      <w:pPr>
        <w:pStyle w:val="ListNumber"/>
      </w:pPr>
      <w:r>
        <w:rPr>
          <w:rFonts w:ascii="Consolas" w:hAnsi="Consolas" w:eastAsia="Consolas"/>
          <w:color w:val="505050"/>
        </w:rPr>
        <w:t>Notification</w:t>
      </w:r>
    </w:p>
    <w:p>
      <w:pPr>
        <w:pStyle w:val="ListNumber"/>
      </w:pPr>
      <w:r>
        <w:rPr>
          <w:rFonts w:ascii="Consolas" w:hAnsi="Consolas" w:eastAsia="Consolas"/>
          <w:color w:val="505050"/>
        </w:rPr>
        <w:t>Visitor</w:t>
      </w:r>
    </w:p>
    <w:p>
      <w:pPr>
        <w:pStyle w:val="Heading3"/>
      </w:pPr>
      <w:r>
        <w:t>Primary keys</w:t>
      </w:r>
    </w:p>
    <w:p>
      <w:pPr>
        <w:pStyle w:val="ListBullet"/>
      </w:pPr>
      <w:r>
        <w:rPr>
          <w:rFonts w:ascii="Consolas" w:hAnsi="Consolas" w:eastAsia="Consolas"/>
          <w:color w:val="505050"/>
        </w:rPr>
        <w:t>User.uid</w:t>
      </w:r>
    </w:p>
    <w:p>
      <w:pPr>
        <w:pStyle w:val="ListBullet"/>
      </w:pPr>
      <w:r>
        <w:rPr>
          <w:rFonts w:ascii="Consolas" w:hAnsi="Consolas" w:eastAsia="Consolas"/>
          <w:color w:val="505050"/>
        </w:rPr>
        <w:t>Apartment.id</w:t>
      </w:r>
    </w:p>
    <w:p>
      <w:pPr>
        <w:pStyle w:val="ListBullet"/>
      </w:pPr>
      <w:r>
        <w:rPr>
          <w:rFonts w:ascii="Consolas" w:hAnsi="Consolas" w:eastAsia="Consolas"/>
          <w:color w:val="505050"/>
        </w:rPr>
        <w:t>Request.id</w:t>
      </w:r>
    </w:p>
    <w:p>
      <w:pPr>
        <w:pStyle w:val="ListBullet"/>
      </w:pPr>
      <w:r>
        <w:rPr>
          <w:rFonts w:ascii="Consolas" w:hAnsi="Consolas" w:eastAsia="Consolas"/>
          <w:color w:val="505050"/>
        </w:rPr>
        <w:t>Complaint.id</w:t>
      </w:r>
    </w:p>
    <w:p>
      <w:pPr>
        <w:pStyle w:val="ListBullet"/>
      </w:pPr>
      <w:r>
        <w:rPr>
          <w:rFonts w:ascii="Consolas" w:hAnsi="Consolas" w:eastAsia="Consolas"/>
          <w:color w:val="505050"/>
        </w:rPr>
        <w:t>Bill.billId</w:t>
      </w:r>
    </w:p>
    <w:p>
      <w:pPr>
        <w:pStyle w:val="ListBullet"/>
      </w:pPr>
      <w:r>
        <w:rPr>
          <w:rFonts w:ascii="Consolas" w:hAnsi="Consolas" w:eastAsia="Consolas"/>
          <w:color w:val="505050"/>
        </w:rPr>
        <w:t>Payment.paymentId</w:t>
      </w:r>
    </w:p>
    <w:p>
      <w:pPr>
        <w:pStyle w:val="ListBullet"/>
      </w:pPr>
      <w:r>
        <w:rPr>
          <w:rFonts w:ascii="Consolas" w:hAnsi="Consolas" w:eastAsia="Consolas"/>
          <w:color w:val="505050"/>
        </w:rPr>
        <w:t>Notification.id</w:t>
      </w:r>
    </w:p>
    <w:p>
      <w:pPr>
        <w:pStyle w:val="ListBullet"/>
      </w:pPr>
      <w:r>
        <w:rPr>
          <w:rFonts w:ascii="Consolas" w:hAnsi="Consolas" w:eastAsia="Consolas"/>
          <w:color w:val="505050"/>
        </w:rPr>
        <w:t>Visitor.id</w:t>
      </w:r>
    </w:p>
    <w:p>
      <w:pPr>
        <w:pStyle w:val="Heading3"/>
      </w:pPr>
      <w:r>
        <w:t>Relationships và cardinality</w:t>
      </w:r>
    </w:p>
    <w:p>
      <w:pPr>
        <w:pStyle w:val="ListNumber"/>
      </w:pPr>
      <w:r>
        <w:rPr>
          <w:rFonts w:ascii="Consolas" w:hAnsi="Consolas" w:eastAsia="Consolas"/>
          <w:color w:val="505050"/>
        </w:rPr>
        <w:t>Apartment 1 — 0..* User</w:t>
      </w:r>
    </w:p>
    <w:p>
      <w:pPr>
        <w:pStyle w:val="ListBullet"/>
      </w:pPr>
      <w:r>
        <w:t xml:space="preserve">Foreign key: </w:t>
      </w:r>
      <w:r>
        <w:rPr>
          <w:rFonts w:ascii="Consolas" w:hAnsi="Consolas" w:eastAsia="Consolas"/>
          <w:color w:val="505050"/>
        </w:rPr>
        <w:t>User.apartmentId → Apartment.id</w:t>
      </w:r>
    </w:p>
    <w:p>
      <w:pPr>
        <w:pStyle w:val="ListBullet"/>
      </w:pPr>
      <w:r>
        <w:t>Ý nghĩa: một căn hộ có thể có nhiều Resident; một Resident được gán tối đa một căn hộ.</w:t>
      </w:r>
    </w:p>
    <w:p>
      <w:pPr>
        <w:pStyle w:val="ListNumber"/>
      </w:pPr>
      <w:r>
        <w:rPr>
          <w:rFonts w:ascii="Consolas" w:hAnsi="Consolas" w:eastAsia="Consolas"/>
          <w:color w:val="505050"/>
        </w:rPr>
        <w:t>Apartment 0..1 — 1 User as Owner</w:t>
      </w:r>
    </w:p>
    <w:p>
      <w:pPr>
        <w:pStyle w:val="ListBullet"/>
      </w:pPr>
      <w:r>
        <w:t xml:space="preserve">Foreign key: </w:t>
      </w:r>
      <w:r>
        <w:rPr>
          <w:rFonts w:ascii="Consolas" w:hAnsi="Consolas" w:eastAsia="Consolas"/>
          <w:color w:val="505050"/>
        </w:rPr>
        <w:t>Apartment.ownerId → User.uid</w:t>
      </w:r>
    </w:p>
    <w:p>
      <w:pPr>
        <w:pStyle w:val="ListBullet"/>
      </w:pPr>
      <w:r>
        <w:t>Ý nghĩa: một căn hộ có thể chưa có chủ hộ hoặc có một chủ hộ.</w:t>
      </w:r>
    </w:p>
    <w:p>
      <w:pPr>
        <w:pStyle w:val="ListNumber"/>
      </w:pPr>
      <w:r>
        <w:rPr>
          <w:rFonts w:ascii="Consolas" w:hAnsi="Consolas" w:eastAsia="Consolas"/>
          <w:color w:val="505050"/>
        </w:rPr>
        <w:t>Apartment 1 — 0..* Request</w:t>
      </w:r>
    </w:p>
    <w:p>
      <w:pPr>
        <w:pStyle w:val="ListBullet"/>
      </w:pPr>
      <w:r>
        <w:t xml:space="preserve">Foreign key: </w:t>
      </w:r>
      <w:r>
        <w:rPr>
          <w:rFonts w:ascii="Consolas" w:hAnsi="Consolas" w:eastAsia="Consolas"/>
          <w:color w:val="505050"/>
        </w:rPr>
        <w:t>Request.apartmentId → Apartment.id</w:t>
      </w:r>
    </w:p>
    <w:p>
      <w:pPr>
        <w:pStyle w:val="ListNumber"/>
      </w:pPr>
      <w:r>
        <w:rPr>
          <w:rFonts w:ascii="Consolas" w:hAnsi="Consolas" w:eastAsia="Consolas"/>
          <w:color w:val="505050"/>
        </w:rPr>
        <w:t>User 1 — 0..* Request as Submitter</w:t>
      </w:r>
    </w:p>
    <w:p>
      <w:pPr>
        <w:pStyle w:val="ListBullet"/>
      </w:pPr>
      <w:r>
        <w:t xml:space="preserve">Foreign key: </w:t>
      </w:r>
      <w:r>
        <w:rPr>
          <w:rFonts w:ascii="Consolas" w:hAnsi="Consolas" w:eastAsia="Consolas"/>
          <w:color w:val="505050"/>
        </w:rPr>
        <w:t>Request.residentId → User.uid</w:t>
      </w:r>
    </w:p>
    <w:p>
      <w:pPr>
        <w:pStyle w:val="ListNumber"/>
      </w:pPr>
      <w:r>
        <w:rPr>
          <w:rFonts w:ascii="Consolas" w:hAnsi="Consolas" w:eastAsia="Consolas"/>
          <w:color w:val="505050"/>
        </w:rPr>
        <w:t>User 0..1 — 0..* Request as Assigned Staff</w:t>
      </w:r>
    </w:p>
    <w:p>
      <w:pPr>
        <w:pStyle w:val="ListBullet"/>
      </w:pPr>
      <w:r>
        <w:t xml:space="preserve">Foreign key: </w:t>
      </w:r>
      <w:r>
        <w:rPr>
          <w:rFonts w:ascii="Consolas" w:hAnsi="Consolas" w:eastAsia="Consolas"/>
          <w:color w:val="505050"/>
        </w:rPr>
        <w:t>Request.assignedStaffId → User.uid</w:t>
      </w:r>
    </w:p>
    <w:p>
      <w:pPr>
        <w:pStyle w:val="ListBullet"/>
      </w:pPr>
      <w:r>
        <w:rPr>
          <w:rFonts w:ascii="Consolas" w:hAnsi="Consolas" w:eastAsia="Consolas"/>
          <w:color w:val="505050"/>
        </w:rPr>
        <w:t>assignedStaffId</w:t>
      </w:r>
      <w:r>
        <w:t xml:space="preserve"> là optional.</w:t>
      </w:r>
    </w:p>
    <w:p>
      <w:pPr>
        <w:pStyle w:val="ListNumber"/>
      </w:pPr>
      <w:r>
        <w:rPr>
          <w:rFonts w:ascii="Consolas" w:hAnsi="Consolas" w:eastAsia="Consolas"/>
          <w:color w:val="505050"/>
        </w:rPr>
        <w:t>Apartment 1 — 0..* Complaint</w:t>
      </w:r>
    </w:p>
    <w:p>
      <w:pPr>
        <w:pStyle w:val="ListBullet"/>
      </w:pPr>
      <w:r>
        <w:t xml:space="preserve">Foreign key: </w:t>
      </w:r>
      <w:r>
        <w:rPr>
          <w:rFonts w:ascii="Consolas" w:hAnsi="Consolas" w:eastAsia="Consolas"/>
          <w:color w:val="505050"/>
        </w:rPr>
        <w:t>Complaint.apartmentId → Apartment.id</w:t>
      </w:r>
    </w:p>
    <w:p>
      <w:pPr>
        <w:pStyle w:val="ListNumber"/>
      </w:pPr>
      <w:r>
        <w:rPr>
          <w:rFonts w:ascii="Consolas" w:hAnsi="Consolas" w:eastAsia="Consolas"/>
          <w:color w:val="505050"/>
        </w:rPr>
        <w:t>User 1 — 0..* Complaint as Submitter</w:t>
      </w:r>
    </w:p>
    <w:p>
      <w:pPr>
        <w:pStyle w:val="ListBullet"/>
      </w:pPr>
      <w:r>
        <w:t xml:space="preserve">Foreign key: </w:t>
      </w:r>
      <w:r>
        <w:rPr>
          <w:rFonts w:ascii="Consolas" w:hAnsi="Consolas" w:eastAsia="Consolas"/>
          <w:color w:val="505050"/>
        </w:rPr>
        <w:t>Complaint.residentId → User.uid</w:t>
      </w:r>
    </w:p>
    <w:p>
      <w:pPr>
        <w:pStyle w:val="ListNumber"/>
      </w:pPr>
      <w:r>
        <w:rPr>
          <w:rFonts w:ascii="Consolas" w:hAnsi="Consolas" w:eastAsia="Consolas"/>
          <w:color w:val="505050"/>
        </w:rPr>
        <w:t>User 0..1 — 0..* Complaint as Responder</w:t>
      </w:r>
    </w:p>
    <w:p>
      <w:pPr>
        <w:pStyle w:val="ListBullet"/>
      </w:pPr>
      <w:r>
        <w:t xml:space="preserve">Foreign key: </w:t>
      </w:r>
      <w:r>
        <w:rPr>
          <w:rFonts w:ascii="Consolas" w:hAnsi="Consolas" w:eastAsia="Consolas"/>
          <w:color w:val="505050"/>
        </w:rPr>
        <w:t>Complaint.respondedBy → User.uid</w:t>
      </w:r>
    </w:p>
    <w:p>
      <w:pPr>
        <w:pStyle w:val="ListNumber"/>
      </w:pPr>
      <w:r>
        <w:rPr>
          <w:rFonts w:ascii="Consolas" w:hAnsi="Consolas" w:eastAsia="Consolas"/>
          <w:color w:val="505050"/>
        </w:rPr>
        <w:t>Apartment 1 — 0..* Bill</w:t>
      </w:r>
    </w:p>
    <w:p>
      <w:pPr>
        <w:pStyle w:val="ListBullet"/>
      </w:pPr>
      <w:r>
        <w:t xml:space="preserve">Foreign key: </w:t>
      </w:r>
      <w:r>
        <w:rPr>
          <w:rFonts w:ascii="Consolas" w:hAnsi="Consolas" w:eastAsia="Consolas"/>
          <w:color w:val="505050"/>
        </w:rPr>
        <w:t>Bill.apartmentId → Apartment.id</w:t>
      </w:r>
    </w:p>
    <w:p>
      <w:pPr>
        <w:pStyle w:val="ListNumber"/>
      </w:pPr>
      <w:r>
        <w:rPr>
          <w:rFonts w:ascii="Consolas" w:hAnsi="Consolas" w:eastAsia="Consolas"/>
          <w:color w:val="505050"/>
        </w:rPr>
        <w:t>User 1 — 0..* Bill as Responsible Resident</w:t>
      </w:r>
    </w:p>
    <w:p>
      <w:pPr>
        <w:pStyle w:val="ListBullet"/>
      </w:pPr>
      <w:r>
        <w:t xml:space="preserve">Foreign key: </w:t>
      </w:r>
      <w:r>
        <w:rPr>
          <w:rFonts w:ascii="Consolas" w:hAnsi="Consolas" w:eastAsia="Consolas"/>
          <w:color w:val="505050"/>
        </w:rPr>
        <w:t>Bill.residentId → User.uid</w:t>
      </w:r>
    </w:p>
    <w:p>
      <w:pPr>
        <w:pStyle w:val="ListNumber"/>
      </w:pPr>
      <w:r>
        <w:rPr>
          <w:rFonts w:ascii="Consolas" w:hAnsi="Consolas" w:eastAsia="Consolas"/>
          <w:color w:val="505050"/>
        </w:rPr>
        <w:t>User 1 — 0..* Bill as Creator</w:t>
      </w:r>
    </w:p>
    <w:p>
      <w:pPr>
        <w:pStyle w:val="ListBullet"/>
      </w:pPr>
      <w:r>
        <w:t xml:space="preserve">Foreign key: </w:t>
      </w:r>
      <w:r>
        <w:rPr>
          <w:rFonts w:ascii="Consolas" w:hAnsi="Consolas" w:eastAsia="Consolas"/>
          <w:color w:val="505050"/>
        </w:rPr>
        <w:t>Bill.createdBy → User.uid</w:t>
      </w:r>
    </w:p>
    <w:p>
      <w:pPr>
        <w:pStyle w:val="ListNumber"/>
      </w:pPr>
      <w:r>
        <w:rPr>
          <w:rFonts w:ascii="Consolas" w:hAnsi="Consolas" w:eastAsia="Consolas"/>
          <w:color w:val="505050"/>
        </w:rPr>
        <w:t>Bill 1 — 0..* Payment</w:t>
      </w:r>
    </w:p>
    <w:p>
      <w:pPr>
        <w:pStyle w:val="ListBullet"/>
      </w:pPr>
      <w:r>
        <w:t xml:space="preserve">Foreign key: </w:t>
      </w:r>
      <w:r>
        <w:rPr>
          <w:rFonts w:ascii="Consolas" w:hAnsi="Consolas" w:eastAsia="Consolas"/>
          <w:color w:val="505050"/>
        </w:rPr>
        <w:t>Payment.billId → Bill.billId</w:t>
      </w:r>
    </w:p>
    <w:p>
      <w:pPr>
        <w:pStyle w:val="ListBullet"/>
      </w:pPr>
      <w:r>
        <w:t>Một bill có thể có nhiều lần xác nhận nếu lần trước bị từ chối.</w:t>
      </w:r>
    </w:p>
    <w:p>
      <w:pPr>
        <w:pStyle w:val="ListNumber"/>
      </w:pPr>
      <w:r>
        <w:rPr>
          <w:rFonts w:ascii="Consolas" w:hAnsi="Consolas" w:eastAsia="Consolas"/>
          <w:color w:val="505050"/>
        </w:rPr>
        <w:t>Apartment 1 — 0..* Payment</w:t>
      </w:r>
    </w:p>
    <w:p>
      <w:pPr>
        <w:pStyle w:val="ListBullet"/>
      </w:pPr>
      <w:r>
        <w:t xml:space="preserve">Foreign key: </w:t>
      </w:r>
      <w:r>
        <w:rPr>
          <w:rFonts w:ascii="Consolas" w:hAnsi="Consolas" w:eastAsia="Consolas"/>
          <w:color w:val="505050"/>
        </w:rPr>
        <w:t>Payment.apartmentId → Apartment.id</w:t>
      </w:r>
    </w:p>
    <w:p>
      <w:pPr>
        <w:pStyle w:val="ListNumber"/>
      </w:pPr>
      <w:r>
        <w:rPr>
          <w:rFonts w:ascii="Consolas" w:hAnsi="Consolas" w:eastAsia="Consolas"/>
          <w:color w:val="505050"/>
        </w:rPr>
        <w:t>User 1 — 0..* Payment as Payer</w:t>
      </w:r>
    </w:p>
    <w:p>
      <w:pPr>
        <w:pStyle w:val="ListBullet"/>
      </w:pPr>
      <w:r>
        <w:t xml:space="preserve">Foreign key: </w:t>
      </w:r>
      <w:r>
        <w:rPr>
          <w:rFonts w:ascii="Consolas" w:hAnsi="Consolas" w:eastAsia="Consolas"/>
          <w:color w:val="505050"/>
        </w:rPr>
        <w:t>Payment.residentId → User.uid</w:t>
      </w:r>
    </w:p>
    <w:p>
      <w:pPr>
        <w:pStyle w:val="ListNumber"/>
      </w:pPr>
      <w:r>
        <w:rPr>
          <w:rFonts w:ascii="Consolas" w:hAnsi="Consolas" w:eastAsia="Consolas"/>
          <w:color w:val="505050"/>
        </w:rPr>
        <w:t>User 0..1 — 0..* Payment as Recorder</w:t>
      </w:r>
    </w:p>
    <w:p>
      <w:pPr>
        <w:pStyle w:val="ListBullet"/>
      </w:pPr>
      <w:r>
        <w:t xml:space="preserve">Foreign key: </w:t>
      </w:r>
      <w:r>
        <w:rPr>
          <w:rFonts w:ascii="Consolas" w:hAnsi="Consolas" w:eastAsia="Consolas"/>
          <w:color w:val="505050"/>
        </w:rPr>
        <w:t>Payment.recordedBy → User.uid</w:t>
      </w:r>
    </w:p>
    <w:p>
      <w:pPr>
        <w:pStyle w:val="ListNumber"/>
      </w:pPr>
      <w:r>
        <w:rPr>
          <w:rFonts w:ascii="Consolas" w:hAnsi="Consolas" w:eastAsia="Consolas"/>
          <w:color w:val="505050"/>
        </w:rPr>
        <w:t>User 1 — 0..* Notification as Creator</w:t>
      </w:r>
    </w:p>
    <w:p>
      <w:pPr>
        <w:pStyle w:val="ListBullet"/>
      </w:pPr>
      <w:r>
        <w:t xml:space="preserve">Foreign key: </w:t>
      </w:r>
      <w:r>
        <w:rPr>
          <w:rFonts w:ascii="Consolas" w:hAnsi="Consolas" w:eastAsia="Consolas"/>
          <w:color w:val="505050"/>
        </w:rPr>
        <w:t>Notification.createdBy → User.uid</w:t>
      </w:r>
    </w:p>
    <w:p>
      <w:pPr>
        <w:pStyle w:val="ListBullet"/>
      </w:pPr>
      <w:r>
        <w:rPr>
          <w:rFonts w:ascii="Consolas" w:hAnsi="Consolas" w:eastAsia="Consolas"/>
          <w:color w:val="505050"/>
        </w:rPr>
        <w:t>targetRoles</w:t>
      </w:r>
      <w:r>
        <w:t xml:space="preserve"> là mảng role, không phải foreign key đến từng User.</w:t>
      </w:r>
    </w:p>
    <w:p>
      <w:pPr>
        <w:pStyle w:val="ListNumber"/>
      </w:pPr>
      <w:r>
        <w:rPr>
          <w:rFonts w:ascii="Consolas" w:hAnsi="Consolas" w:eastAsia="Consolas"/>
          <w:color w:val="505050"/>
        </w:rPr>
        <w:t>Apartment 1 — 0..* Visitor</w:t>
      </w:r>
    </w:p>
    <w:p>
      <w:pPr>
        <w:pStyle w:val="ListBullet"/>
      </w:pPr>
      <w:r>
        <w:t xml:space="preserve">Foreign key: </w:t>
      </w:r>
      <w:r>
        <w:rPr>
          <w:rFonts w:ascii="Consolas" w:hAnsi="Consolas" w:eastAsia="Consolas"/>
          <w:color w:val="505050"/>
        </w:rPr>
        <w:t>Visitor.apartmentId → Apartment.id</w:t>
      </w:r>
    </w:p>
    <w:p>
      <w:pPr>
        <w:pStyle w:val="ListNumber"/>
      </w:pPr>
      <w:r>
        <w:rPr>
          <w:rFonts w:ascii="Consolas" w:hAnsi="Consolas" w:eastAsia="Consolas"/>
          <w:color w:val="505050"/>
        </w:rPr>
        <w:t>User 1 — 0..* Visitor as Registering Resident</w:t>
      </w:r>
    </w:p>
    <w:p>
      <w:pPr>
        <w:pStyle w:val="ListBullet"/>
      </w:pPr>
      <w:r>
        <w:t xml:space="preserve">Foreign key: </w:t>
      </w:r>
      <w:r>
        <w:rPr>
          <w:rFonts w:ascii="Consolas" w:hAnsi="Consolas" w:eastAsia="Consolas"/>
          <w:color w:val="505050"/>
        </w:rPr>
        <w:t>Visitor.registeredBy → User.uid</w:t>
      </w:r>
    </w:p>
    <w:p>
      <w:pPr>
        <w:pStyle w:val="ListNumber"/>
      </w:pPr>
      <w:r>
        <w:rPr>
          <w:rFonts w:ascii="Consolas" w:hAnsi="Consolas" w:eastAsia="Consolas"/>
          <w:color w:val="505050"/>
        </w:rPr>
        <w:t>User 0..1 — 0..* Visitor as Check-In Processor</w:t>
      </w:r>
    </w:p>
    <w:p>
      <w:pPr>
        <w:pStyle w:val="ListBullet"/>
      </w:pPr>
      <w:r>
        <w:t xml:space="preserve">Foreign key: </w:t>
      </w:r>
      <w:r>
        <w:rPr>
          <w:rFonts w:ascii="Consolas" w:hAnsi="Consolas" w:eastAsia="Consolas"/>
          <w:color w:val="505050"/>
        </w:rPr>
        <w:t>Visitor.checkedInBy → User.uid</w:t>
      </w:r>
    </w:p>
    <w:p>
      <w:pPr>
        <w:pStyle w:val="Heading3"/>
      </w:pPr>
      <w:r>
        <w:t>Entity phải xóa khỏi ERD cũ</w:t>
      </w:r>
    </w:p>
    <w:p>
      <w:pPr>
        <w:pStyle w:val="ListBullet"/>
      </w:pPr>
      <w:r>
        <w:rPr>
          <w:rFonts w:ascii="Consolas" w:hAnsi="Consolas" w:eastAsia="Consolas"/>
          <w:color w:val="505050"/>
        </w:rPr>
        <w:t>Meal</w:t>
      </w:r>
    </w:p>
    <w:p>
      <w:pPr>
        <w:pStyle w:val="ListBullet"/>
      </w:pPr>
      <w:r>
        <w:rPr>
          <w:rFonts w:ascii="Consolas" w:hAnsi="Consolas" w:eastAsia="Consolas"/>
          <w:color w:val="505050"/>
        </w:rPr>
        <w:t>Meal Subscription</w:t>
      </w:r>
    </w:p>
    <w:p>
      <w:pPr>
        <w:pStyle w:val="ListBullet"/>
      </w:pPr>
      <w:r>
        <w:rPr>
          <w:rFonts w:ascii="Consolas" w:hAnsi="Consolas" w:eastAsia="Consolas"/>
          <w:color w:val="505050"/>
        </w:rPr>
        <w:t>Product</w:t>
      </w:r>
    </w:p>
    <w:p>
      <w:pPr>
        <w:pStyle w:val="ListBullet"/>
      </w:pPr>
      <w:r>
        <w:t>Mọi entity mẫu không có model hoặc Firestore collection tương ứng.</w:t>
      </w:r>
    </w:p>
    <w:p>
      <w:pPr>
        <w:pStyle w:val="Heading3"/>
      </w:pPr>
      <w:r>
        <w:t>Lưu ý khi vẽ</w:t>
      </w:r>
    </w:p>
    <w:p>
      <w:pPr>
        <w:pStyle w:val="ListBullet"/>
      </w:pPr>
      <w:r>
        <w:t xml:space="preserve">Gạch chân hoặc đánh dấu </w:t>
      </w:r>
      <w:r>
        <w:rPr>
          <w:rFonts w:ascii="Consolas" w:hAnsi="Consolas" w:eastAsia="Consolas"/>
          <w:color w:val="505050"/>
        </w:rPr>
        <w:t>PK</w:t>
      </w:r>
      <w:r>
        <w:t xml:space="preserve"> cho primary key.</w:t>
      </w:r>
    </w:p>
    <w:p>
      <w:pPr>
        <w:pStyle w:val="ListBullet"/>
      </w:pPr>
      <w:r>
        <w:t xml:space="preserve">Đánh dấu </w:t>
      </w:r>
      <w:r>
        <w:rPr>
          <w:rFonts w:ascii="Consolas" w:hAnsi="Consolas" w:eastAsia="Consolas"/>
          <w:color w:val="505050"/>
        </w:rPr>
        <w:t>FK</w:t>
      </w:r>
      <w:r>
        <w:t xml:space="preserve"> cho các trường quan hệ.</w:t>
      </w:r>
    </w:p>
    <w:p>
      <w:pPr>
        <w:pStyle w:val="ListBullet"/>
      </w:pPr>
      <w:r>
        <w:t>Ghi rõ enum cạnh entity hoặc trong phần ghi chú.</w:t>
      </w:r>
    </w:p>
    <w:p>
      <w:pPr>
        <w:pStyle w:val="ListBullet"/>
      </w:pPr>
      <w:r>
        <w:t>Có thể không vẽ toàn bộ timestamp để sơ đồ dễ đọc, nhưng bảng Entity Details phải giữ đầy đủ timestamp.</w:t>
      </w:r>
    </w:p>
    <w:p>
      <w:pPr>
        <w:pStyle w:val="ListBullet"/>
      </w:pPr>
      <w:r>
        <w:t xml:space="preserve">Không tạo entity </w:t>
      </w:r>
      <w:r>
        <w:rPr>
          <w:rFonts w:ascii="Consolas" w:hAnsi="Consolas" w:eastAsia="Consolas"/>
          <w:color w:val="505050"/>
        </w:rPr>
        <w:t>Role</w:t>
      </w:r>
      <w:r>
        <w:t xml:space="preserve">; role đang được lưu bằng enum trong </w:t>
      </w:r>
      <w:r>
        <w:rPr>
          <w:rFonts w:ascii="Consolas" w:hAnsi="Consolas" w:eastAsia="Consolas"/>
          <w:color w:val="505050"/>
        </w:rPr>
        <w:t>User</w:t>
      </w:r>
      <w:r>
        <w:t>.</w:t>
      </w:r>
    </w:p>
    <w:p>
      <w:pPr>
        <w:pStyle w:val="ListBullet"/>
      </w:pPr>
      <w:r>
        <w:t xml:space="preserve">Không tạo entity </w:t>
      </w:r>
      <w:r>
        <w:rPr>
          <w:rFonts w:ascii="Consolas" w:hAnsi="Consolas" w:eastAsia="Consolas"/>
          <w:color w:val="505050"/>
        </w:rPr>
        <w:t>Payment Gateway</w:t>
      </w:r>
      <w:r>
        <w:t>; Release 1.0 không có tích hợp này.</w:t>
      </w:r>
    </w:p>
    <w:p>
      <w:pPr>
        <w:pStyle w:val="ListBullet"/>
      </w:pPr>
      <w:r>
        <w:t xml:space="preserve">Không tạo entity </w:t>
      </w:r>
      <w:r>
        <w:rPr>
          <w:rFonts w:ascii="Consolas" w:hAnsi="Consolas" w:eastAsia="Consolas"/>
          <w:color w:val="505050"/>
        </w:rPr>
        <w:t>Report</w:t>
      </w:r>
      <w:r>
        <w:t>; Dashboard chỉ tổng hợp số lượng từ các collection hiện có.</w:t>
      </w:r>
    </w:p>
    <w:p>
      <w:pPr>
        <w:pStyle w:val="Heading2"/>
      </w:pPr>
      <w:r>
        <w:t>E. Screen Mock-Up Redrawing Guide</w:t>
      </w:r>
    </w:p>
    <w:p>
      <w:r>
        <w:t>The ten groups below define the representative hand-drawn images. Paste the completed images into the centered insertion frames provided in the related Screen Mock-up subsections of Section 3.</w:t>
      </w:r>
    </w:p>
    <w:p>
      <w:r>
        <w:br w:type="page"/>
      </w:r>
    </w:p>
    <w:p>
      <w:pPr>
        <w:pStyle w:val="Heading3"/>
      </w:pPr>
      <w:r>
        <w:t>E.1 Login</w:t>
      </w:r>
    </w:p>
    <w:p>
      <w:r>
        <w:rPr>
          <w:b/>
        </w:rPr>
        <w:t>Use cases covered:</w:t>
      </w:r>
      <w:r>
        <w:t xml:space="preserve"> UC-01</w:t>
      </w:r>
    </w:p>
    <w:p>
      <w:r>
        <w:rPr>
          <w:b/>
        </w:rPr>
        <w:t>Frames to include:</w:t>
      </w:r>
    </w:p>
    <w:p>
      <w:pPr>
        <w:pStyle w:val="ListBullet"/>
      </w:pPr>
      <w:r>
        <w:t>Login</w:t>
      </w:r>
    </w:p>
    <w:p>
      <w:r>
        <w:rPr>
          <w:b/>
        </w:rPr>
        <w:t>Required content:</w:t>
      </w:r>
    </w:p>
    <w:p>
      <w:pPr>
        <w:pStyle w:val="ListBullet"/>
      </w:pPr>
      <w:r>
        <w:t>App logo or building illustration.</w:t>
      </w:r>
    </w:p>
    <w:p>
      <w:pPr>
        <w:pStyle w:val="ListBullet"/>
      </w:pPr>
      <w:r>
        <w:t>Title: Welcome Back or the title currently used by the application.</w:t>
      </w:r>
    </w:p>
    <w:p>
      <w:pPr>
        <w:pStyle w:val="ListBullet"/>
      </w:pPr>
      <w:r>
        <w:t>Email field with email icon.</w:t>
      </w:r>
    </w:p>
    <w:p>
      <w:pPr>
        <w:pStyle w:val="ListBullet"/>
      </w:pPr>
      <w:r>
        <w:t>Password field with visibility toggle.</w:t>
      </w:r>
    </w:p>
    <w:p>
      <w:pPr>
        <w:pStyle w:val="ListBullet"/>
      </w:pPr>
      <w:r>
        <w:t>Login button.</w:t>
      </w:r>
    </w:p>
    <w:p>
      <w:pPr>
        <w:pStyle w:val="ListBullet"/>
      </w:pPr>
      <w:r>
        <w:t>Loading state on the Login button.</w:t>
      </w:r>
    </w:p>
    <w:p>
      <w:pPr>
        <w:pStyle w:val="ListBullet"/>
      </w:pPr>
      <w:r>
        <w:t>Area for inline validation or authentication error.</w:t>
      </w:r>
    </w:p>
    <w:p>
      <w:r>
        <w:rPr>
          <w:b/>
        </w:rPr>
        <w:t>Do not draw:</w:t>
      </w:r>
    </w:p>
    <w:p>
      <w:pPr>
        <w:pStyle w:val="ListBullet"/>
      </w:pPr>
      <w:r>
        <w:t>Username field.</w:t>
      </w:r>
    </w:p>
    <w:p>
      <w:pPr>
        <w:pStyle w:val="ListBullet"/>
      </w:pPr>
      <w:r>
        <w:t>Close button.</w:t>
      </w:r>
    </w:p>
    <w:p>
      <w:pPr>
        <w:pStyle w:val="ListBullet"/>
      </w:pPr>
      <w:r>
        <w:t>Browser URL bar.</w:t>
      </w:r>
    </w:p>
    <w:p>
      <w:pPr>
        <w:pStyle w:val="ListBullet"/>
      </w:pPr>
      <w:r>
        <w:t>LMS label.</w:t>
      </w:r>
    </w:p>
    <w:p>
      <w:r>
        <w:br w:type="page"/>
      </w:r>
    </w:p>
    <w:p>
      <w:pPr>
        <w:pStyle w:val="Heading3"/>
      </w:pPr>
      <w:r>
        <w:t>E.2 Admin Dashboard</w:t>
      </w:r>
    </w:p>
    <w:p>
      <w:r>
        <w:rPr>
          <w:b/>
        </w:rPr>
        <w:t>Use cases covered:</w:t>
      </w:r>
      <w:r>
        <w:t xml:space="preserve"> UC-02, UC-05, UC-06, and UC-09</w:t>
      </w:r>
    </w:p>
    <w:p>
      <w:r>
        <w:rPr>
          <w:b/>
        </w:rPr>
        <w:t>Frames to include:</w:t>
      </w:r>
    </w:p>
    <w:p>
      <w:pPr>
        <w:pStyle w:val="ListBullet"/>
      </w:pPr>
      <w:r>
        <w:t>Admin Dashboard</w:t>
      </w:r>
    </w:p>
    <w:p>
      <w:r>
        <w:rPr>
          <w:b/>
        </w:rPr>
        <w:t>Required content:</w:t>
      </w:r>
    </w:p>
    <w:p>
      <w:pPr>
        <w:pStyle w:val="ListBullet"/>
      </w:pPr>
      <w:r>
        <w:t>App bar with Admin Dashboard, Refresh, and Logout.</w:t>
      </w:r>
    </w:p>
    <w:p>
      <w:pPr>
        <w:pStyle w:val="ListBullet"/>
      </w:pPr>
      <w:r>
        <w:t>Five counters: Apartments, Residents, Pending Requests, Unpaid Bills, and Visitors Inside.</w:t>
      </w:r>
    </w:p>
    <w:p>
      <w:pPr>
        <w:pStyle w:val="ListBullet"/>
      </w:pPr>
      <w:r>
        <w:t>Quick access: User Accounts, Apartments, Maintenance Requests, Complaints, Visitors, and Announcements.</w:t>
      </w:r>
    </w:p>
    <w:p>
      <w:pPr>
        <w:pStyle w:val="ListBullet"/>
      </w:pPr>
      <w:r>
        <w:t>Bottom navigation: Dashboard, Apartments, Residents, and Profile.</w:t>
      </w:r>
    </w:p>
    <w:p>
      <w:r>
        <w:rPr>
          <w:b/>
        </w:rPr>
        <w:t>Do not draw:</w:t>
      </w:r>
    </w:p>
    <w:p>
      <w:pPr>
        <w:pStyle w:val="ListBullet"/>
      </w:pPr>
      <w:r>
        <w:t>Functions or role labels that do not exist in the current application.</w:t>
      </w:r>
    </w:p>
    <w:p>
      <w:pPr>
        <w:pStyle w:val="ListBullet"/>
      </w:pPr>
      <w:r>
        <w:t>Report export, system settings, audit logs, backup, or restore controls.</w:t>
      </w:r>
    </w:p>
    <w:p>
      <w:r>
        <w:br w:type="page"/>
      </w:r>
    </w:p>
    <w:p>
      <w:pPr>
        <w:pStyle w:val="Heading3"/>
      </w:pPr>
      <w:r>
        <w:t>E.3 Staff Home</w:t>
      </w:r>
    </w:p>
    <w:p>
      <w:r>
        <w:rPr>
          <w:b/>
        </w:rPr>
        <w:t>Use cases covered:</w:t>
      </w:r>
      <w:r>
        <w:t xml:space="preserve"> UC-02 and Staff entry points</w:t>
      </w:r>
    </w:p>
    <w:p>
      <w:r>
        <w:rPr>
          <w:b/>
        </w:rPr>
        <w:t>Frames to include:</w:t>
      </w:r>
    </w:p>
    <w:p>
      <w:pPr>
        <w:pStyle w:val="ListBullet"/>
      </w:pPr>
      <w:r>
        <w:t>Staff Home</w:t>
      </w:r>
    </w:p>
    <w:p>
      <w:r>
        <w:rPr>
          <w:b/>
        </w:rPr>
        <w:t>Required content:</w:t>
      </w:r>
    </w:p>
    <w:p>
      <w:pPr>
        <w:pStyle w:val="ListBullet"/>
      </w:pPr>
      <w:r>
        <w:t>Indexed content area.</w:t>
      </w:r>
    </w:p>
    <w:p>
      <w:pPr>
        <w:pStyle w:val="ListBullet"/>
      </w:pPr>
      <w:r>
        <w:t>Bottom navigation: Requests, Bills, Visitors, Complaints, and Profile.</w:t>
      </w:r>
    </w:p>
    <w:p>
      <w:pPr>
        <w:pStyle w:val="ListBullet"/>
      </w:pPr>
      <w:r>
        <w:t>Announcement floating action button.</w:t>
      </w:r>
    </w:p>
    <w:p>
      <w:r>
        <w:rPr>
          <w:b/>
        </w:rPr>
        <w:t>Do not draw:</w:t>
      </w:r>
    </w:p>
    <w:p>
      <w:pPr>
        <w:pStyle w:val="ListBullet"/>
      </w:pPr>
      <w:r>
        <w:t>Admin-only apartment or user-account administration.</w:t>
      </w:r>
    </w:p>
    <w:p>
      <w:pPr>
        <w:pStyle w:val="ListBullet"/>
      </w:pPr>
      <w:r>
        <w:t>Payment Gateway or wallet controls.</w:t>
      </w:r>
    </w:p>
    <w:p>
      <w:r>
        <w:br w:type="page"/>
      </w:r>
    </w:p>
    <w:p>
      <w:pPr>
        <w:pStyle w:val="Heading3"/>
      </w:pPr>
      <w:r>
        <w:t>E.4 Resident Home</w:t>
      </w:r>
    </w:p>
    <w:p>
      <w:r>
        <w:rPr>
          <w:b/>
        </w:rPr>
        <w:t>Use cases covered:</w:t>
      </w:r>
      <w:r>
        <w:t xml:space="preserve"> UC-02 and Resident entry points</w:t>
      </w:r>
    </w:p>
    <w:p>
      <w:r>
        <w:rPr>
          <w:b/>
        </w:rPr>
        <w:t>Frames to include:</w:t>
      </w:r>
    </w:p>
    <w:p>
      <w:pPr>
        <w:pStyle w:val="ListBullet"/>
      </w:pPr>
      <w:r>
        <w:t>Resident Home</w:t>
      </w:r>
    </w:p>
    <w:p>
      <w:r>
        <w:rPr>
          <w:b/>
        </w:rPr>
        <w:t>Required content:</w:t>
      </w:r>
    </w:p>
    <w:p>
      <w:pPr>
        <w:pStyle w:val="ListBullet"/>
      </w:pPr>
      <w:r>
        <w:t>Resident greeting or apartment summary.</w:t>
      </w:r>
    </w:p>
    <w:p>
      <w:pPr>
        <w:pStyle w:val="ListBullet"/>
      </w:pPr>
      <w:r>
        <w:t>Quick actions: Bills, Maintenance Requests, Complaints, and Announcements.</w:t>
      </w:r>
    </w:p>
    <w:p>
      <w:pPr>
        <w:pStyle w:val="ListBullet"/>
      </w:pPr>
      <w:r>
        <w:t>Visitor Registration card.</w:t>
      </w:r>
    </w:p>
    <w:p>
      <w:pPr>
        <w:pStyle w:val="ListBullet"/>
      </w:pPr>
      <w:r>
        <w:t>Payment History card.</w:t>
      </w:r>
    </w:p>
    <w:p>
      <w:pPr>
        <w:pStyle w:val="ListBullet"/>
      </w:pPr>
      <w:r>
        <w:t>Bottom navigation matching the implemented Resident Home structure.</w:t>
      </w:r>
    </w:p>
    <w:p>
      <w:r>
        <w:rPr>
          <w:b/>
        </w:rPr>
        <w:t>Do not draw:</w:t>
      </w:r>
    </w:p>
    <w:p>
      <w:pPr>
        <w:pStyle w:val="ListBullet"/>
      </w:pPr>
      <w:r>
        <w:t>Admin or Staff management actions.</w:t>
      </w:r>
    </w:p>
    <w:p>
      <w:pPr>
        <w:pStyle w:val="ListBullet"/>
      </w:pPr>
      <w:r>
        <w:t>Wallet balance or automatic deduction controls.</w:t>
      </w:r>
    </w:p>
    <w:p>
      <w:r>
        <w:br w:type="page"/>
      </w:r>
    </w:p>
    <w:p>
      <w:pPr>
        <w:pStyle w:val="Heading3"/>
      </w:pPr>
      <w:r>
        <w:t>E.5 Request Create</w:t>
      </w:r>
    </w:p>
    <w:p>
      <w:r>
        <w:rPr>
          <w:b/>
        </w:rPr>
        <w:t>Use cases covered:</w:t>
      </w:r>
      <w:r>
        <w:t xml:space="preserve"> UC-10, representative of the Maintenance Request feature</w:t>
      </w:r>
    </w:p>
    <w:p>
      <w:r>
        <w:rPr>
          <w:b/>
        </w:rPr>
        <w:t>Frames to include:</w:t>
      </w:r>
    </w:p>
    <w:p>
      <w:pPr>
        <w:pStyle w:val="ListBullet"/>
      </w:pPr>
      <w:r>
        <w:t>Request Create</w:t>
      </w:r>
    </w:p>
    <w:p>
      <w:r>
        <w:rPr>
          <w:b/>
        </w:rPr>
        <w:t>Required content:</w:t>
      </w:r>
    </w:p>
    <w:p>
      <w:pPr>
        <w:pStyle w:val="ListBullet"/>
      </w:pPr>
      <w:r>
        <w:t>Title.</w:t>
      </w:r>
    </w:p>
    <w:p>
      <w:pPr>
        <w:pStyle w:val="ListBullet"/>
      </w:pPr>
      <w:r>
        <w:t>Category selector: Plumbing, Electrical, and General.</w:t>
      </w:r>
    </w:p>
    <w:p>
      <w:pPr>
        <w:pStyle w:val="ListBullet"/>
      </w:pPr>
      <w:r>
        <w:t>Description.</w:t>
      </w:r>
    </w:p>
    <w:p>
      <w:pPr>
        <w:pStyle w:val="ListBullet"/>
      </w:pPr>
      <w:r>
        <w:t>Image picker and image preview list.</w:t>
      </w:r>
    </w:p>
    <w:p>
      <w:pPr>
        <w:pStyle w:val="ListBullet"/>
      </w:pPr>
      <w:r>
        <w:t>Submit button.</w:t>
      </w:r>
    </w:p>
    <w:p>
      <w:pPr>
        <w:pStyle w:val="ListBullet"/>
      </w:pPr>
      <w:r>
        <w:t>Inline validation.</w:t>
      </w:r>
    </w:p>
    <w:p>
      <w:r>
        <w:rPr>
          <w:b/>
        </w:rPr>
        <w:t>Do not draw:</w:t>
      </w:r>
    </w:p>
    <w:p>
      <w:pPr>
        <w:pStyle w:val="ListBullet"/>
      </w:pPr>
      <w:r>
        <w:t>Confirmed status.</w:t>
      </w:r>
    </w:p>
    <w:p>
      <w:pPr>
        <w:pStyle w:val="ListBullet"/>
      </w:pPr>
      <w:r>
        <w:t>A separate Service Order module.</w:t>
      </w:r>
    </w:p>
    <w:p>
      <w:r>
        <w:br w:type="page"/>
      </w:r>
    </w:p>
    <w:p>
      <w:pPr>
        <w:pStyle w:val="Heading3"/>
      </w:pPr>
      <w:r>
        <w:t>E.6 Bill Details and Payment Verification</w:t>
      </w:r>
    </w:p>
    <w:p>
      <w:r>
        <w:rPr>
          <w:b/>
        </w:rPr>
        <w:t>Use cases covered:</w:t>
      </w:r>
      <w:r>
        <w:t xml:space="preserve"> UC-17, UC-19, UC-20, and UC-21</w:t>
      </w:r>
    </w:p>
    <w:p>
      <w:r>
        <w:rPr>
          <w:b/>
        </w:rPr>
        <w:t>Frames to include:</w:t>
      </w:r>
    </w:p>
    <w:p>
      <w:pPr>
        <w:pStyle w:val="ListBullet"/>
      </w:pPr>
      <w:r>
        <w:t>Staff version</w:t>
      </w:r>
    </w:p>
    <w:p>
      <w:pPr>
        <w:pStyle w:val="ListBullet"/>
      </w:pPr>
      <w:r>
        <w:t>Resident version</w:t>
      </w:r>
    </w:p>
    <w:p>
      <w:r>
        <w:rPr>
          <w:b/>
        </w:rPr>
        <w:t>Required content:</w:t>
      </w:r>
    </w:p>
    <w:p>
      <w:pPr>
        <w:pStyle w:val="ListBullet"/>
      </w:pPr>
      <w:r>
        <w:t>Staff version: bill type, apartment, amount, month, due date, and status.</w:t>
      </w:r>
    </w:p>
    <w:p>
      <w:pPr>
        <w:pStyle w:val="ListBullet"/>
      </w:pPr>
      <w:r>
        <w:t>Staff version: pending payment information when available.</w:t>
      </w:r>
    </w:p>
    <w:p>
      <w:pPr>
        <w:pStyle w:val="ListBullet"/>
      </w:pPr>
      <w:r>
        <w:t>Staff version: Record Cash Payment.</w:t>
      </w:r>
    </w:p>
    <w:p>
      <w:pPr>
        <w:pStyle w:val="ListBullet"/>
      </w:pPr>
      <w:r>
        <w:t>Staff version: Approve Bank Transfer.</w:t>
      </w:r>
    </w:p>
    <w:p>
      <w:pPr>
        <w:pStyle w:val="ListBullet"/>
      </w:pPr>
      <w:r>
        <w:t>Staff version: Reject Bank Transfer.</w:t>
      </w:r>
    </w:p>
    <w:p>
      <w:pPr>
        <w:pStyle w:val="ListBullet"/>
      </w:pPr>
      <w:r>
        <w:t>Staff version: reject-reason dialog.</w:t>
      </w:r>
    </w:p>
    <w:p>
      <w:pPr>
        <w:pStyle w:val="ListBullet"/>
      </w:pPr>
      <w:r>
        <w:t>Resident version: bill information.</w:t>
      </w:r>
    </w:p>
    <w:p>
      <w:pPr>
        <w:pStyle w:val="ListBullet"/>
      </w:pPr>
      <w:r>
        <w:t>Resident version: building bank name and account number.</w:t>
      </w:r>
    </w:p>
    <w:p>
      <w:pPr>
        <w:pStyle w:val="ListBullet"/>
      </w:pPr>
      <w:r>
        <w:t>Resident version: transfer reference.</w:t>
      </w:r>
    </w:p>
    <w:p>
      <w:pPr>
        <w:pStyle w:val="ListBullet"/>
      </w:pPr>
      <w:r>
        <w:t>Resident version: copy actions.</w:t>
      </w:r>
    </w:p>
    <w:p>
      <w:pPr>
        <w:pStyle w:val="ListBullet"/>
      </w:pPr>
      <w:r>
        <w:t>Resident version: confirmation button.</w:t>
      </w:r>
    </w:p>
    <w:p>
      <w:pPr>
        <w:pStyle w:val="ListBullet"/>
      </w:pPr>
      <w:r>
        <w:t>Resident version: text explaining that Staff must verify the transfer.</w:t>
      </w:r>
    </w:p>
    <w:p>
      <w:r>
        <w:rPr>
          <w:b/>
        </w:rPr>
        <w:t>Do not draw:</w:t>
      </w:r>
    </w:p>
    <w:p>
      <w:pPr>
        <w:pStyle w:val="ListBullet"/>
      </w:pPr>
      <w:r>
        <w:t>VNPay, MoMo, or another Payment Gateway.</w:t>
      </w:r>
    </w:p>
    <w:p>
      <w:pPr>
        <w:pStyle w:val="ListBullet"/>
      </w:pPr>
      <w:r>
        <w:t>In-app wallet, automatic deduction, or automatic refund.</w:t>
      </w:r>
    </w:p>
    <w:p>
      <w:r>
        <w:br w:type="page"/>
      </w:r>
    </w:p>
    <w:p>
      <w:pPr>
        <w:pStyle w:val="Heading3"/>
      </w:pPr>
      <w:r>
        <w:t>E.7 Complaint Management</w:t>
      </w:r>
    </w:p>
    <w:p>
      <w:r>
        <w:rPr>
          <w:b/>
        </w:rPr>
        <w:t>Use cases covered:</w:t>
      </w:r>
      <w:r>
        <w:t xml:space="preserve"> UC-13, UC-14, and UC-15</w:t>
      </w:r>
    </w:p>
    <w:p>
      <w:r>
        <w:rPr>
          <w:b/>
        </w:rPr>
        <w:t>Frames to include:</w:t>
      </w:r>
    </w:p>
    <w:p>
      <w:pPr>
        <w:pStyle w:val="ListBullet"/>
      </w:pPr>
      <w:r>
        <w:t>Complaint Management</w:t>
      </w:r>
    </w:p>
    <w:p>
      <w:r>
        <w:rPr>
          <w:b/>
        </w:rPr>
        <w:t>Required content:</w:t>
      </w:r>
    </w:p>
    <w:p>
      <w:pPr>
        <w:pStyle w:val="ListBullet"/>
      </w:pPr>
      <w:r>
        <w:t>Status filter.</w:t>
      </w:r>
    </w:p>
    <w:p>
      <w:pPr>
        <w:pStyle w:val="ListBullet"/>
      </w:pPr>
      <w:r>
        <w:t>Complaint list.</w:t>
      </w:r>
    </w:p>
    <w:p>
      <w:pPr>
        <w:pStyle w:val="ListBullet"/>
      </w:pPr>
      <w:r>
        <w:t>Complaint content and Resident or apartment information.</w:t>
      </w:r>
    </w:p>
    <w:p>
      <w:pPr>
        <w:pStyle w:val="ListBullet"/>
      </w:pPr>
      <w:r>
        <w:t>Mark In Review action.</w:t>
      </w:r>
    </w:p>
    <w:p>
      <w:pPr>
        <w:pStyle w:val="ListBullet"/>
      </w:pPr>
      <w:r>
        <w:t>Response input.</w:t>
      </w:r>
    </w:p>
    <w:p>
      <w:pPr>
        <w:pStyle w:val="ListBullet"/>
      </w:pPr>
      <w:r>
        <w:t>Resolve action.</w:t>
      </w:r>
    </w:p>
    <w:p>
      <w:r>
        <w:rPr>
          <w:b/>
        </w:rPr>
        <w:t>Do not draw:</w:t>
      </w:r>
    </w:p>
    <w:p>
      <w:pPr>
        <w:pStyle w:val="ListBullet"/>
      </w:pPr>
      <w:r>
        <w:t>A separate feedback system unrelated to complaints.</w:t>
      </w:r>
    </w:p>
    <w:p>
      <w:r>
        <w:br w:type="page"/>
      </w:r>
    </w:p>
    <w:p>
      <w:pPr>
        <w:pStyle w:val="Heading3"/>
      </w:pPr>
      <w:r>
        <w:t>E.8 Visitor Management</w:t>
      </w:r>
    </w:p>
    <w:p>
      <w:r>
        <w:rPr>
          <w:b/>
        </w:rPr>
        <w:t>Use cases covered:</w:t>
      </w:r>
      <w:r>
        <w:t xml:space="preserve"> UC-25, UC-26, and UC-27</w:t>
      </w:r>
    </w:p>
    <w:p>
      <w:r>
        <w:rPr>
          <w:b/>
        </w:rPr>
        <w:t>Frames to include:</w:t>
      </w:r>
    </w:p>
    <w:p>
      <w:pPr>
        <w:pStyle w:val="ListBullet"/>
      </w:pPr>
      <w:r>
        <w:t>Resident version</w:t>
      </w:r>
    </w:p>
    <w:p>
      <w:pPr>
        <w:pStyle w:val="ListBullet"/>
      </w:pPr>
      <w:r>
        <w:t>Staff or Admin version</w:t>
      </w:r>
    </w:p>
    <w:p>
      <w:r>
        <w:rPr>
          <w:b/>
        </w:rPr>
        <w:t>Required content:</w:t>
      </w:r>
    </w:p>
    <w:p>
      <w:pPr>
        <w:pStyle w:val="ListBullet"/>
      </w:pPr>
      <w:r>
        <w:t>Resident version: visitor name.</w:t>
      </w:r>
    </w:p>
    <w:p>
      <w:pPr>
        <w:pStyle w:val="ListBullet"/>
      </w:pPr>
      <w:r>
        <w:t>Resident version: phone number.</w:t>
      </w:r>
    </w:p>
    <w:p>
      <w:pPr>
        <w:pStyle w:val="ListBullet"/>
      </w:pPr>
      <w:r>
        <w:t>Resident version: purpose.</w:t>
      </w:r>
    </w:p>
    <w:p>
      <w:pPr>
        <w:pStyle w:val="ListBullet"/>
      </w:pPr>
      <w:r>
        <w:t>Resident version: expected time.</w:t>
      </w:r>
    </w:p>
    <w:p>
      <w:pPr>
        <w:pStyle w:val="ListBullet"/>
      </w:pPr>
      <w:r>
        <w:t>Resident version: Register button.</w:t>
      </w:r>
    </w:p>
    <w:p>
      <w:pPr>
        <w:pStyle w:val="ListBullet"/>
      </w:pPr>
      <w:r>
        <w:t>Staff or Admin version: search.</w:t>
      </w:r>
    </w:p>
    <w:p>
      <w:pPr>
        <w:pStyle w:val="ListBullet"/>
      </w:pPr>
      <w:r>
        <w:t>Staff or Admin version: visitor list.</w:t>
      </w:r>
    </w:p>
    <w:p>
      <w:pPr>
        <w:pStyle w:val="ListBullet"/>
      </w:pPr>
      <w:r>
        <w:t>Staff or Admin version: status badge.</w:t>
      </w:r>
    </w:p>
    <w:p>
      <w:pPr>
        <w:pStyle w:val="ListBullet"/>
      </w:pPr>
      <w:r>
        <w:t>Staff or Admin version: Check-In action for Registered.</w:t>
      </w:r>
    </w:p>
    <w:p>
      <w:pPr>
        <w:pStyle w:val="ListBullet"/>
      </w:pPr>
      <w:r>
        <w:t>Staff or Admin version: Check-Out action for Checked In.</w:t>
      </w:r>
    </w:p>
    <w:p>
      <w:pPr>
        <w:pStyle w:val="ListBullet"/>
      </w:pPr>
      <w:r>
        <w:t>Staff or Admin version: check-in and check-out timestamps.</w:t>
      </w:r>
    </w:p>
    <w:p>
      <w:r>
        <w:rPr>
          <w:b/>
        </w:rPr>
        <w:t>Do not draw:</w:t>
      </w:r>
    </w:p>
    <w:p>
      <w:pPr>
        <w:pStyle w:val="ListBullet"/>
      </w:pPr>
      <w:r>
        <w:t>Face verification.</w:t>
      </w:r>
    </w:p>
    <w:p>
      <w:pPr>
        <w:pStyle w:val="ListBullet"/>
      </w:pPr>
      <w:r>
        <w:t>Vehicle registration.</w:t>
      </w:r>
    </w:p>
    <w:p>
      <w:r>
        <w:br w:type="page"/>
      </w:r>
    </w:p>
    <w:p>
      <w:pPr>
        <w:pStyle w:val="Heading3"/>
      </w:pPr>
      <w:r>
        <w:t>E.9 Announcement</w:t>
      </w:r>
    </w:p>
    <w:p>
      <w:r>
        <w:rPr>
          <w:b/>
        </w:rPr>
        <w:t>Use cases covered:</w:t>
      </w:r>
      <w:r>
        <w:t xml:space="preserve"> UC-23 and UC-24</w:t>
      </w:r>
    </w:p>
    <w:p>
      <w:r>
        <w:rPr>
          <w:b/>
        </w:rPr>
        <w:t>Frames to include:</w:t>
      </w:r>
    </w:p>
    <w:p>
      <w:pPr>
        <w:pStyle w:val="ListBullet"/>
      </w:pPr>
      <w:r>
        <w:t>Announcement List</w:t>
      </w:r>
    </w:p>
    <w:p>
      <w:pPr>
        <w:pStyle w:val="ListBullet"/>
      </w:pPr>
      <w:r>
        <w:t>Announcement Create or Edit</w:t>
      </w:r>
    </w:p>
    <w:p>
      <w:pPr>
        <w:pStyle w:val="ListBullet"/>
      </w:pPr>
      <w:r>
        <w:t>Announcement Details</w:t>
      </w:r>
    </w:p>
    <w:p>
      <w:r>
        <w:rPr>
          <w:b/>
        </w:rPr>
        <w:t>Required content:</w:t>
      </w:r>
    </w:p>
    <w:p>
      <w:pPr>
        <w:pStyle w:val="ListBullet"/>
      </w:pPr>
      <w:r>
        <w:t>List: announcement cards with title, type, and date.</w:t>
      </w:r>
    </w:p>
    <w:p>
      <w:pPr>
        <w:pStyle w:val="ListBullet"/>
      </w:pPr>
      <w:r>
        <w:t>List: Create button visible only to Admin and Staff.</w:t>
      </w:r>
    </w:p>
    <w:p>
      <w:pPr>
        <w:pStyle w:val="ListBullet"/>
      </w:pPr>
      <w:r>
        <w:t>Create or Edit: Title.</w:t>
      </w:r>
    </w:p>
    <w:p>
      <w:pPr>
        <w:pStyle w:val="ListBullet"/>
      </w:pPr>
      <w:r>
        <w:t>Create or Edit: Content.</w:t>
      </w:r>
    </w:p>
    <w:p>
      <w:pPr>
        <w:pStyle w:val="ListBullet"/>
      </w:pPr>
      <w:r>
        <w:t>Create or Edit: Type.</w:t>
      </w:r>
    </w:p>
    <w:p>
      <w:pPr>
        <w:pStyle w:val="ListBullet"/>
      </w:pPr>
      <w:r>
        <w:t>Create or Edit: Target Roles.</w:t>
      </w:r>
    </w:p>
    <w:p>
      <w:pPr>
        <w:pStyle w:val="ListBullet"/>
      </w:pPr>
      <w:r>
        <w:t>Create or Edit: Save button.</w:t>
      </w:r>
    </w:p>
    <w:p>
      <w:pPr>
        <w:pStyle w:val="ListBullet"/>
      </w:pPr>
      <w:r>
        <w:t>Details: title, content, type, creator, and time.</w:t>
      </w:r>
    </w:p>
    <w:p>
      <w:pPr>
        <w:pStyle w:val="ListBullet"/>
      </w:pPr>
      <w:r>
        <w:t>Details: Edit and Delete visible only to Admin and Staff.</w:t>
      </w:r>
    </w:p>
    <w:p>
      <w:r>
        <w:rPr>
          <w:b/>
        </w:rPr>
        <w:t>Do not draw:</w:t>
      </w:r>
    </w:p>
    <w:p>
      <w:pPr>
        <w:pStyle w:val="ListBullet"/>
      </w:pPr>
      <w:r>
        <w:t>A claim that push-notification delivery is already implemented.</w:t>
      </w:r>
    </w:p>
    <w:p>
      <w:pPr>
        <w:pStyle w:val="ListBullet"/>
      </w:pPr>
      <w:r>
        <w:t>Resident create, edit, or delete controls.</w:t>
      </w:r>
    </w:p>
    <w:p>
      <w:r>
        <w:br w:type="page"/>
      </w:r>
    </w:p>
    <w:p>
      <w:pPr>
        <w:pStyle w:val="Heading3"/>
      </w:pPr>
      <w:r>
        <w:t>E.10 Apartment Details</w:t>
      </w:r>
    </w:p>
    <w:p>
      <w:r>
        <w:rPr>
          <w:b/>
        </w:rPr>
        <w:t>Use cases covered:</w:t>
      </w:r>
      <w:r>
        <w:t xml:space="preserve"> UC-07 and UC-08</w:t>
      </w:r>
    </w:p>
    <w:p>
      <w:r>
        <w:rPr>
          <w:b/>
        </w:rPr>
        <w:t>Frames to include:</w:t>
      </w:r>
    </w:p>
    <w:p>
      <w:pPr>
        <w:pStyle w:val="ListBullet"/>
      </w:pPr>
      <w:r>
        <w:t>Apartment Details</w:t>
      </w:r>
    </w:p>
    <w:p>
      <w:r>
        <w:rPr>
          <w:b/>
        </w:rPr>
        <w:t>Required content:</w:t>
      </w:r>
    </w:p>
    <w:p>
      <w:pPr>
        <w:pStyle w:val="ListBullet"/>
      </w:pPr>
      <w:r>
        <w:t>Apartment number, floor, building, area, type, price, and status.</w:t>
      </w:r>
    </w:p>
    <w:p>
      <w:pPr>
        <w:pStyle w:val="ListBullet"/>
      </w:pPr>
      <w:r>
        <w:t>Owner section.</w:t>
      </w:r>
    </w:p>
    <w:p>
      <w:pPr>
        <w:pStyle w:val="ListBullet"/>
      </w:pPr>
      <w:r>
        <w:t>Resident member list.</w:t>
      </w:r>
    </w:p>
    <w:p>
      <w:pPr>
        <w:pStyle w:val="ListBullet"/>
      </w:pPr>
      <w:r>
        <w:t>Assign Resident.</w:t>
      </w:r>
    </w:p>
    <w:p>
      <w:pPr>
        <w:pStyle w:val="ListBullet"/>
      </w:pPr>
      <w:r>
        <w:t>Edit.</w:t>
      </w:r>
    </w:p>
    <w:p>
      <w:pPr>
        <w:pStyle w:val="ListBullet"/>
      </w:pPr>
      <w:r>
        <w:t>Delete with confirmation.</w:t>
      </w:r>
    </w:p>
    <w:p>
      <w:r>
        <w:rPr>
          <w:b/>
        </w:rPr>
        <w:t>Do not draw:</w:t>
      </w:r>
    </w:p>
    <w:p>
      <w:pPr>
        <w:pStyle w:val="ListBullet"/>
      </w:pPr>
      <w:r>
        <w:t>Contract Management.</w:t>
      </w:r>
    </w:p>
    <w:p>
      <w:pPr>
        <w:pStyle w:val="ListBullet"/>
      </w:pPr>
      <w:r>
        <w:t>Amenity Booking.</w:t>
      </w:r>
    </w:p>
    <w:p>
      <w:r>
        <w:br w:type="page"/>
      </w:r>
    </w:p>
    <w:p>
      <w:pPr>
        <w:pStyle w:val="Heading1"/>
      </w:pPr>
      <w:r>
        <w:t>Final Consistency Checklist</w:t>
      </w:r>
    </w:p>
    <w:p>
      <w:r>
        <w:t xml:space="preserve">Trước khi đưa nội dung vào </w:t>
      </w:r>
      <w:r>
        <w:rPr>
          <w:rFonts w:ascii="Consolas" w:hAnsi="Consolas" w:eastAsia="Consolas"/>
          <w:color w:val="505050"/>
        </w:rPr>
        <w:t>SRS.docx</w:t>
      </w:r>
      <w:r>
        <w:t>, kiểm tra đủ các điểm sau:</w:t>
      </w:r>
    </w:p>
    <w:p>
      <w:pPr>
        <w:pStyle w:val="ListBullet"/>
      </w:pPr>
      <w:r>
        <w:t>Toàn bộ tài liệu chỉ dùng ba role: Admin, Staff, Resident.</w:t>
      </w:r>
    </w:p>
    <w:p>
      <w:pPr>
        <w:pStyle w:val="ListBullet"/>
      </w:pPr>
      <w:r>
        <w:t>Không còn BQL Manager, BQL Staff, BQT Head, hoặc BQT Member.</w:t>
      </w:r>
    </w:p>
    <w:p>
      <w:pPr>
        <w:pStyle w:val="ListBullet"/>
      </w:pPr>
      <w:r>
        <w:t>Không còn Payment Gateway trong Release 1.0.</w:t>
      </w:r>
    </w:p>
    <w:p>
      <w:pPr>
        <w:pStyle w:val="ListBullet"/>
      </w:pPr>
      <w:r>
        <w:t>Không còn wallet, automatic deduction, automatic refund, hoặc payment retry.</w:t>
      </w:r>
    </w:p>
    <w:p>
      <w:pPr>
        <w:pStyle w:val="ListBullet"/>
      </w:pPr>
      <w:r>
        <w:t>Thanh toán được mô tả là manual cash hoặc manual bank transfer với Staff verification.</w:t>
      </w:r>
    </w:p>
    <w:p>
      <w:pPr>
        <w:pStyle w:val="ListBullet"/>
      </w:pPr>
      <w:r>
        <w:t>Request status là Pending, In Progress, Completed.</w:t>
      </w:r>
    </w:p>
    <w:p>
      <w:pPr>
        <w:pStyle w:val="ListBullet"/>
      </w:pPr>
      <w:r>
        <w:t>Complaint status là Submitted, In Review, Resolved.</w:t>
      </w:r>
    </w:p>
    <w:p>
      <w:pPr>
        <w:pStyle w:val="ListBullet"/>
      </w:pPr>
      <w:r>
        <w:t>User status là Active hoặc Inactive.</w:t>
      </w:r>
    </w:p>
    <w:p>
      <w:pPr>
        <w:pStyle w:val="ListBullet"/>
      </w:pPr>
      <w:r>
        <w:t>Visitor status là Registered, Checked In, Checked Out.</w:t>
      </w:r>
    </w:p>
    <w:p>
      <w:pPr>
        <w:pStyle w:val="ListBullet"/>
      </w:pPr>
      <w:r>
        <w:t>Không còn Contract, Amenity, Service Order, Face Authentication, Vehicle, System Settings, Audit Log, Backup/Restore, hoặc Export Report trong scope Release 1.0.</w:t>
      </w:r>
    </w:p>
    <w:p>
      <w:pPr>
        <w:pStyle w:val="ListBullet"/>
      </w:pPr>
      <w:r>
        <w:t>Screen flow có ba nhánh sau Login.</w:t>
      </w:r>
    </w:p>
    <w:p>
      <w:pPr>
        <w:pStyle w:val="ListBullet"/>
      </w:pPr>
      <w:r>
        <w:t>Use case diagram có đúng ba actor.</w:t>
      </w:r>
    </w:p>
    <w:p>
      <w:pPr>
        <w:pStyle w:val="ListBullet"/>
      </w:pPr>
      <w:r>
        <w:t>ERD có đúng tám entity.</w:t>
      </w:r>
    </w:p>
    <w:p>
      <w:pPr>
        <w:pStyle w:val="ListBullet"/>
      </w:pPr>
      <w:r>
        <w:t xml:space="preserve">Không còn </w:t>
      </w:r>
      <w:r>
        <w:rPr>
          <w:rFonts w:ascii="Consolas" w:hAnsi="Consolas" w:eastAsia="Consolas"/>
          <w:color w:val="505050"/>
        </w:rPr>
        <w:t>Meal</w:t>
      </w:r>
      <w:r>
        <w:t xml:space="preserve">, </w:t>
      </w:r>
      <w:r>
        <w:rPr>
          <w:rFonts w:ascii="Consolas" w:hAnsi="Consolas" w:eastAsia="Consolas"/>
          <w:color w:val="505050"/>
        </w:rPr>
        <w:t>Meal Subscription</w:t>
      </w:r>
      <w:r>
        <w:t xml:space="preserve">, </w:t>
      </w:r>
      <w:r>
        <w:rPr>
          <w:rFonts w:ascii="Consolas" w:hAnsi="Consolas" w:eastAsia="Consolas"/>
          <w:color w:val="505050"/>
        </w:rPr>
        <w:t>Product</w:t>
      </w:r>
      <w:r>
        <w:t xml:space="preserve">, </w:t>
      </w:r>
      <w:r>
        <w:rPr>
          <w:rFonts w:ascii="Consolas" w:hAnsi="Consolas" w:eastAsia="Consolas"/>
          <w:color w:val="505050"/>
        </w:rPr>
        <w:t>LMS User</w:t>
      </w:r>
      <w:r>
        <w:t xml:space="preserve">, </w:t>
      </w:r>
      <w:r>
        <w:rPr>
          <w:rFonts w:ascii="Consolas" w:hAnsi="Consolas" w:eastAsia="Consolas"/>
          <w:color w:val="505050"/>
        </w:rPr>
        <w:t>HungNV</w:t>
      </w:r>
      <w:r>
        <w:t xml:space="preserve">, hoặc ngày </w:t>
      </w:r>
      <w:r>
        <w:rPr>
          <w:rFonts w:ascii="Consolas" w:hAnsi="Consolas" w:eastAsia="Consolas"/>
          <w:color w:val="505050"/>
        </w:rPr>
        <w:t>11/05/2013</w:t>
      </w:r>
      <w:r>
        <w:t>.</w:t>
      </w:r>
    </w:p>
    <w:p>
      <w:pPr>
        <w:pStyle w:val="ListBullet"/>
      </w:pPr>
      <w:r>
        <w:t>Giao diện được mô tả là Vietnamese-first, không phải English-only.</w:t>
      </w:r>
    </w:p>
    <w:p>
      <w:pPr>
        <w:pStyle w:val="ListBullet"/>
      </w:pPr>
      <w:r>
        <w:t>Mobile App phục vụ cả ba role; không mô tả một Web Admin riêng.</w:t>
      </w:r>
    </w:p>
    <w:p>
      <w:pPr>
        <w:pStyle w:val="ListBullet"/>
      </w:pPr>
      <w:r>
        <w:t>Push notification không được tuyên bố là đã triển khai; Release 1.0 chỉ có in-app announcements.</w:t>
      </w:r>
    </w:p>
    <w:p>
      <w:pPr>
        <w:pStyle w:val="ListBullet"/>
      </w:pPr>
      <w:r>
        <w:t>Các chỉ tiêu uptime, MTBF, MTTR, response time, và concurrent users chỉ được ghi là verified nếu nhóm có test evidence.</w:t>
      </w:r>
    </w:p>
    <w:p>
      <w:pPr>
        <w:pStyle w:val="ListBullet"/>
      </w:pPr>
      <w:r>
        <w:t>Authorization table chỉ có ba cột role.</w:t>
      </w:r>
    </w:p>
    <w:p>
      <w:pPr>
        <w:pStyle w:val="ListBullet"/>
      </w:pPr>
      <w:r>
        <w:t>Application messages phản ánh đúng ngữ cảnh và loại message.</w:t>
      </w:r>
    </w:p>
    <w:sectPr w:rsidR="00FC693F" w:rsidRPr="0006063C" w:rsidSect="00034616">
      <w:footerReference w:type="default" r:id="rId9"/>
      <w:pgSz w:w="11906" w:h="16838"/>
      <w:pgMar w:top="907"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73737"/>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Arial"/>
      <w:b/>
      <w:color w:val="373737"/>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Template-Aligned Section II — Software Requirement Specification</dc:title>
  <dc:subject>Apartment Building Management System</dc:subject>
  <dc:creator>Group 5</dc:creator>
  <cp:keywords/>
  <dc:description>Contains 27 hand-drawn screen insertion frames and template-aligned detailed use case descriptions.</dc:description>
  <cp:lastModifiedBy/>
  <cp:revision>1</cp:revision>
  <dcterms:created xsi:type="dcterms:W3CDTF">2013-12-23T23:15:00Z</dcterms:created>
  <dcterms:modified xsi:type="dcterms:W3CDTF">2013-12-23T23:15:00Z</dcterms:modified>
  <cp:category/>
</cp:coreProperties>
</file>